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tlog2chart Phase 3 Basic Analysis Report</w:t>
      </w:r>
    </w:p>
    <w:p>
      <w:r>
        <w:t>File: 01-Tykon0527-004-2_53300201.txt</w:t>
        <w:br/>
      </w:r>
      <w:r>
        <w:t>Unit Type: Tykon</w:t>
        <w:br/>
      </w:r>
      <w:r>
        <w:t>Unit FW Ver: 34</w:t>
        <w:br/>
      </w:r>
      <w:r>
        <w:t>Unit FPGA Ver: 5</w:t>
        <w:br/>
      </w:r>
      <w:r>
        <w:t>Unit SN: 53300201</w:t>
        <w:br/>
      </w:r>
      <w:r>
        <w:t>Tool: tlog2chart_P3 v1.3.6</w:t>
        <w:br/>
      </w:r>
      <w:r>
        <w:t>Generated: 2026-03-09 22:07:04</w:t>
      </w:r>
    </w:p>
    <w:p/>
    <w:p>
      <w:pPr>
        <w:pStyle w:val="Heading1"/>
      </w:pPr>
      <w:r>
        <w:t>Analysis Settings</w:t>
      </w:r>
    </w:p>
    <w:p>
      <w:r>
        <w:t>- Active threshold: Pfwd &gt; 3.00 W</w:t>
        <w:br/>
        <w:t>- Step4 tolerance: ±2.0%  | settle time: 6.0 ms (Tykon only)</w:t>
        <w:br/>
        <w:t>- Step5 reflect rule: Pref &gt; 1.00% of Pfwd  | mask first 3.0 ms</w:t>
        <w:br/>
        <w:t>- Pulse mode range: Freq 0.01–50.00 kHz, Duty 10.0–90.0%</w:t>
      </w:r>
    </w:p>
    <w:p>
      <w:pPr>
        <w:pStyle w:val="Heading1"/>
      </w:pPr>
      <w:r>
        <w:t>Step 1 — Full Scale Overview</w:t>
      </w:r>
    </w:p>
    <w:p>
      <w:r>
        <w:t>Full plot of Pfwd/Pref/Pdel across the entire tlog.</w:t>
      </w:r>
    </w:p>
    <w:p>
      <w:r>
        <w:drawing>
          <wp:inline xmlns:a="http://schemas.openxmlformats.org/drawingml/2006/main" xmlns:pic="http://schemas.openxmlformats.org/drawingml/2006/picture">
            <wp:extent cx="6035040" cy="234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Full-scale power overview.</w:t>
      </w:r>
    </w:p>
    <w:p>
      <w:pPr>
        <w:pStyle w:val="Heading1"/>
      </w:pPr>
      <w:r>
        <w:t>Step 2 — Zoom In to last RF event with 100x smaller time span than Step 1, improving resolution around the last power event.</w:t>
      </w:r>
    </w:p>
    <w:p>
      <w:r>
        <w:t>This plot zooms into the time window around the last RF event. The X-axis time span is 100× smaller than Step 1 to improve resolution near the last power activity.</w:t>
      </w:r>
    </w:p>
    <w:p>
      <w:r>
        <w:drawing>
          <wp:inline xmlns:a="http://schemas.openxmlformats.org/drawingml/2006/main" xmlns:pic="http://schemas.openxmlformats.org/drawingml/2006/picture">
            <wp:extent cx="6035040" cy="2346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zoom_l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Active-area power plot (idle removed).</w:t>
      </w:r>
    </w:p>
    <w:p>
      <w:pPr>
        <w:pStyle w:val="Heading1"/>
      </w:pPr>
      <w:r>
        <w:t>Step 3 — Customize time range analysis (13.5–15.5 s)</w:t>
      </w:r>
    </w:p>
    <w:p>
      <w:r>
        <w:drawing>
          <wp:inline xmlns:a="http://schemas.openxmlformats.org/drawingml/2006/main" xmlns:pic="http://schemas.openxmlformats.org/drawingml/2006/picture">
            <wp:extent cx="6035040" cy="2346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first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User assigned time range RF cycles.</w:t>
      </w:r>
    </w:p>
    <w:p>
      <w:r>
        <w:t>Step 3 cycle metrics (base on RF on/off signal):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sz w:val="16"/>
              </w:rPr>
              <w:t>Cycle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Start row()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SetPt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Pfwd steady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Pfwd peak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Overshoot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Overshoot (%)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Rise to 95%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RF ON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Idle before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Mode / Freq / Duty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64.67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85.33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205.8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171.33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172.67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175.33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4908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5117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5726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177.33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5934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7358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7566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8174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8382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8990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177.33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9198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9807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10016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10625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10834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11443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11652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12261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12470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13079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13288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13897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14105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14713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15529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15737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16345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16553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17161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17369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18187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18796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19005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19614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19823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20641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21459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22068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22276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22884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23092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23700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23908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24516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24724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25332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177.33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25540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26149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26358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26967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27176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27785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27994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28603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28812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29421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29630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30240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30448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31057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31265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31874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180.67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32082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32690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32898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33506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33715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34324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34533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35142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35351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35960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104.00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36169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36778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36987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208.3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37596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37804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38412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38620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39228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39436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40044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40252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40860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41069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41678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41887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42496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42705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43314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43523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44133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101.33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44342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44951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45160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45770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45978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46586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105.33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46794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47402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47610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48218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102.67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48426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</w:tbl>
    <w:p>
      <w:r>
        <w:t>Detected RF cycles: 120. The plot shows user assigned time range.</w:t>
      </w:r>
    </w:p>
    <w:p>
      <w:pPr>
        <w:pStyle w:val="Heading1"/>
      </w:pPr>
      <w:r>
        <w:t>Step 4 — Forward Power vs Setpoint (Tykon only)</w:t>
      </w:r>
    </w:p>
    <w:p>
      <w:r>
        <w:t>Setpoint column: SetPt. Rule: Pfwd must reach ±2.0% of setpoint within 6.0 ms after RF ON. Steady-state mean after settle window must not be low beyond tolerance.</w:t>
      </w:r>
    </w:p>
    <w:p>
      <w:r>
        <w:t>Flagged cycles: 58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Cycle</w:t>
            </w:r>
          </w:p>
        </w:tc>
        <w:tc>
          <w:tcPr>
            <w:tcW w:type="dxa" w:w="1440"/>
          </w:tcPr>
          <w:p>
            <w:r>
              <w:t>Start row()</w:t>
            </w:r>
          </w:p>
        </w:tc>
        <w:tc>
          <w:tcPr>
            <w:tcW w:type="dxa" w:w="1440"/>
          </w:tcPr>
          <w:p>
            <w:r>
              <w:t>Start t(ms)</w:t>
            </w:r>
          </w:p>
        </w:tc>
        <w:tc>
          <w:tcPr>
            <w:tcW w:type="dxa" w:w="1440"/>
          </w:tcPr>
          <w:p>
            <w:r>
              <w:t>Setpoint (W)</w:t>
            </w:r>
          </w:p>
        </w:tc>
        <w:tc>
          <w:tcPr>
            <w:tcW w:type="dxa" w:w="1440"/>
          </w:tcPr>
          <w:p>
            <w:r>
              <w:t>Steady Pfwd mean (W)</w:t>
            </w:r>
          </w:p>
        </w:tc>
        <w:tc>
          <w:tcPr>
            <w:tcW w:type="dxa" w:w="1440"/>
          </w:tcPr>
          <w:p>
            <w:r>
              <w:t>Flags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633.250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14.07</w:t>
            </w:r>
          </w:p>
        </w:tc>
        <w:tc>
          <w:tcPr>
            <w:tcW w:type="dxa" w:w="1440"/>
          </w:tcPr>
          <w:p>
            <w:r>
              <w:t>Low Pfwd vs SetPt (mean 14.07 W, SetPt 15.00 W)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819</w:t>
            </w:r>
          </w:p>
        </w:tc>
        <w:tc>
          <w:tcPr>
            <w:tcW w:type="dxa" w:w="1440"/>
          </w:tcPr>
          <w:p>
            <w:r>
              <w:t>1333.250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14.85</w:t>
            </w:r>
          </w:p>
        </w:tc>
        <w:tc>
          <w:tcPr>
            <w:tcW w:type="dxa" w:w="1440"/>
          </w:tcPr>
          <w:p>
            <w:r>
              <w:t>Slow settling (&gt; 6.0 ms to reach ±2.0%)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1637</w:t>
            </w:r>
          </w:p>
        </w:tc>
        <w:tc>
          <w:tcPr>
            <w:tcW w:type="dxa" w:w="1440"/>
          </w:tcPr>
          <w:p>
            <w:r>
              <w:t>2033.250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13.96</w:t>
            </w:r>
          </w:p>
        </w:tc>
        <w:tc>
          <w:tcPr>
            <w:tcW w:type="dxa" w:w="1440"/>
          </w:tcPr>
          <w:p>
            <w:r>
              <w:t>Slow settling (&gt; 6.0 ms to reach ±2.0%); Low Pfwd vs SetPt (mean 13.96 W, SetPt 15.00 W)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2455</w:t>
            </w:r>
          </w:p>
        </w:tc>
        <w:tc>
          <w:tcPr>
            <w:tcW w:type="dxa" w:w="1440"/>
          </w:tcPr>
          <w:p>
            <w:r>
              <w:t>2733.250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13.98</w:t>
            </w:r>
          </w:p>
        </w:tc>
        <w:tc>
          <w:tcPr>
            <w:tcW w:type="dxa" w:w="1440"/>
          </w:tcPr>
          <w:p>
            <w:r>
              <w:t>Low Pfwd vs SetPt (mean 13.98 W, SetPt 15.00 W)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3273</w:t>
            </w:r>
          </w:p>
        </w:tc>
        <w:tc>
          <w:tcPr>
            <w:tcW w:type="dxa" w:w="1440"/>
          </w:tcPr>
          <w:p>
            <w:r>
              <w:t>3433.250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13.97</w:t>
            </w:r>
          </w:p>
        </w:tc>
        <w:tc>
          <w:tcPr>
            <w:tcW w:type="dxa" w:w="1440"/>
          </w:tcPr>
          <w:p>
            <w:r>
              <w:t>Low Pfwd vs SetPt (mean 13.97 W, SetPt 15.00 W)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4091</w:t>
            </w:r>
          </w:p>
        </w:tc>
        <w:tc>
          <w:tcPr>
            <w:tcW w:type="dxa" w:w="1440"/>
          </w:tcPr>
          <w:p>
            <w:r>
              <w:t>4133.250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14.05</w:t>
            </w:r>
          </w:p>
        </w:tc>
        <w:tc>
          <w:tcPr>
            <w:tcW w:type="dxa" w:w="1440"/>
          </w:tcPr>
          <w:p>
            <w:r>
              <w:t>Low Pfwd vs SetPt (mean 14.05 W, SetPt 15.00 W)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4909</w:t>
            </w:r>
          </w:p>
        </w:tc>
        <w:tc>
          <w:tcPr>
            <w:tcW w:type="dxa" w:w="1440"/>
          </w:tcPr>
          <w:p>
            <w:r>
              <w:t>4833.250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14.03</w:t>
            </w:r>
          </w:p>
        </w:tc>
        <w:tc>
          <w:tcPr>
            <w:tcW w:type="dxa" w:w="1440"/>
          </w:tcPr>
          <w:p>
            <w:r>
              <w:t>Low Pfwd vs SetPt (mean 14.03 W, SetPt 15.00 W)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5727</w:t>
            </w:r>
          </w:p>
        </w:tc>
        <w:tc>
          <w:tcPr>
            <w:tcW w:type="dxa" w:w="1440"/>
          </w:tcPr>
          <w:p>
            <w:r>
              <w:t>5533.500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14.31</w:t>
            </w:r>
          </w:p>
        </w:tc>
        <w:tc>
          <w:tcPr>
            <w:tcW w:type="dxa" w:w="1440"/>
          </w:tcPr>
          <w:p>
            <w:r>
              <w:t>Low Pfwd vs SetPt (mean 14.31 W, SetPt 15.00 W)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6543</w:t>
            </w:r>
          </w:p>
        </w:tc>
        <w:tc>
          <w:tcPr>
            <w:tcW w:type="dxa" w:w="1440"/>
          </w:tcPr>
          <w:p>
            <w:r>
              <w:t>6233.500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13.74</w:t>
            </w:r>
          </w:p>
        </w:tc>
        <w:tc>
          <w:tcPr>
            <w:tcW w:type="dxa" w:w="1440"/>
          </w:tcPr>
          <w:p>
            <w:r>
              <w:t>Low Pfwd vs SetPt (mean 13.74 W, SetPt 15.00 W)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8175</w:t>
            </w:r>
          </w:p>
        </w:tc>
        <w:tc>
          <w:tcPr>
            <w:tcW w:type="dxa" w:w="1440"/>
          </w:tcPr>
          <w:p>
            <w:r>
              <w:t>7633.500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13.84</w:t>
            </w:r>
          </w:p>
        </w:tc>
        <w:tc>
          <w:tcPr>
            <w:tcW w:type="dxa" w:w="1440"/>
          </w:tcPr>
          <w:p>
            <w:r>
              <w:t>Slow settling (&gt; 6.0 ms to reach ±2.0%); Low Pfwd vs SetPt (mean 13.84 W, SetPt 15.00 W)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8991</w:t>
            </w:r>
          </w:p>
        </w:tc>
        <w:tc>
          <w:tcPr>
            <w:tcW w:type="dxa" w:w="1440"/>
          </w:tcPr>
          <w:p>
            <w:r>
              <w:t>8333.500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13.56</w:t>
            </w:r>
          </w:p>
        </w:tc>
        <w:tc>
          <w:tcPr>
            <w:tcW w:type="dxa" w:w="1440"/>
          </w:tcPr>
          <w:p>
            <w:r>
              <w:t>Low Pfwd vs SetPt (mean 13.56 W, SetPt 15.00 W)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9808</w:t>
            </w:r>
          </w:p>
        </w:tc>
        <w:tc>
          <w:tcPr>
            <w:tcW w:type="dxa" w:w="1440"/>
          </w:tcPr>
          <w:p>
            <w:r>
              <w:t>9033.500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13.87</w:t>
            </w:r>
          </w:p>
        </w:tc>
        <w:tc>
          <w:tcPr>
            <w:tcW w:type="dxa" w:w="1440"/>
          </w:tcPr>
          <w:p>
            <w:r>
              <w:t>Slow settling (&gt; 6.0 ms to reach ±2.0%); Low Pfwd vs SetPt (mean 13.87 W, SetPt 15.00 W)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11444</w:t>
            </w:r>
          </w:p>
        </w:tc>
        <w:tc>
          <w:tcPr>
            <w:tcW w:type="dxa" w:w="1440"/>
          </w:tcPr>
          <w:p>
            <w:r>
              <w:t>10433.500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13.37</w:t>
            </w:r>
          </w:p>
        </w:tc>
        <w:tc>
          <w:tcPr>
            <w:tcW w:type="dxa" w:w="1440"/>
          </w:tcPr>
          <w:p>
            <w:r>
              <w:t>Low Pfwd vs SetPt (mean 13.37 W, SetPt 15.00 W)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12262</w:t>
            </w:r>
          </w:p>
        </w:tc>
        <w:tc>
          <w:tcPr>
            <w:tcW w:type="dxa" w:w="1440"/>
          </w:tcPr>
          <w:p>
            <w:r>
              <w:t>11133.500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13.71</w:t>
            </w:r>
          </w:p>
        </w:tc>
        <w:tc>
          <w:tcPr>
            <w:tcW w:type="dxa" w:w="1440"/>
          </w:tcPr>
          <w:p>
            <w:r>
              <w:t>Low Pfwd vs SetPt (mean 13.71 W, SetPt 15.00 W)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13080</w:t>
            </w:r>
          </w:p>
        </w:tc>
        <w:tc>
          <w:tcPr>
            <w:tcW w:type="dxa" w:w="1440"/>
          </w:tcPr>
          <w:p>
            <w:r>
              <w:t>11833.500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14.15</w:t>
            </w:r>
          </w:p>
        </w:tc>
        <w:tc>
          <w:tcPr>
            <w:tcW w:type="dxa" w:w="1440"/>
          </w:tcPr>
          <w:p>
            <w:r>
              <w:t>Low Pfwd vs SetPt (mean 14.15 W, SetPt 15.00 W)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13898</w:t>
            </w:r>
          </w:p>
        </w:tc>
        <w:tc>
          <w:tcPr>
            <w:tcW w:type="dxa" w:w="1440"/>
          </w:tcPr>
          <w:p>
            <w:r>
              <w:t>12533.750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13.60</w:t>
            </w:r>
          </w:p>
        </w:tc>
        <w:tc>
          <w:tcPr>
            <w:tcW w:type="dxa" w:w="1440"/>
          </w:tcPr>
          <w:p>
            <w:r>
              <w:t>Low Pfwd vs SetPt (mean 13.60 W, SetPt 15.00 W)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14714</w:t>
            </w:r>
          </w:p>
        </w:tc>
        <w:tc>
          <w:tcPr>
            <w:tcW w:type="dxa" w:w="1440"/>
          </w:tcPr>
          <w:p>
            <w:r>
              <w:t>13233.750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13.58</w:t>
            </w:r>
          </w:p>
        </w:tc>
        <w:tc>
          <w:tcPr>
            <w:tcW w:type="dxa" w:w="1440"/>
          </w:tcPr>
          <w:p>
            <w:r>
              <w:t>Low Pfwd vs SetPt (mean 13.58 W, SetPt 15.00 W)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15530</w:t>
            </w:r>
          </w:p>
        </w:tc>
        <w:tc>
          <w:tcPr>
            <w:tcW w:type="dxa" w:w="1440"/>
          </w:tcPr>
          <w:p>
            <w:r>
              <w:t>13933.750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13.51</w:t>
            </w:r>
          </w:p>
        </w:tc>
        <w:tc>
          <w:tcPr>
            <w:tcW w:type="dxa" w:w="1440"/>
          </w:tcPr>
          <w:p>
            <w:r>
              <w:t>Low Pfwd vs SetPt (mean 13.51 W, SetPt 15.00 W)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16346</w:t>
            </w:r>
          </w:p>
        </w:tc>
        <w:tc>
          <w:tcPr>
            <w:tcW w:type="dxa" w:w="1440"/>
          </w:tcPr>
          <w:p>
            <w:r>
              <w:t>14633.750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13.50</w:t>
            </w:r>
          </w:p>
        </w:tc>
        <w:tc>
          <w:tcPr>
            <w:tcW w:type="dxa" w:w="1440"/>
          </w:tcPr>
          <w:p>
            <w:r>
              <w:t>Low Pfwd vs SetPt (mean 13.50 W, SetPt 15.00 W)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17162</w:t>
            </w:r>
          </w:p>
        </w:tc>
        <w:tc>
          <w:tcPr>
            <w:tcW w:type="dxa" w:w="1440"/>
          </w:tcPr>
          <w:p>
            <w:r>
              <w:t>15333.750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13.95</w:t>
            </w:r>
          </w:p>
        </w:tc>
        <w:tc>
          <w:tcPr>
            <w:tcW w:type="dxa" w:w="1440"/>
          </w:tcPr>
          <w:p>
            <w:r>
              <w:t>Slow settling (&gt; 6.0 ms to reach ±2.0%); Low Pfwd vs SetPt (mean 13.95 W, SetPt 15.00 W)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17979</w:t>
            </w:r>
          </w:p>
        </w:tc>
        <w:tc>
          <w:tcPr>
            <w:tcW w:type="dxa" w:w="1440"/>
          </w:tcPr>
          <w:p>
            <w:r>
              <w:t>16033.750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13.44</w:t>
            </w:r>
          </w:p>
        </w:tc>
        <w:tc>
          <w:tcPr>
            <w:tcW w:type="dxa" w:w="1440"/>
          </w:tcPr>
          <w:p>
            <w:r>
              <w:t>Low Pfwd vs SetPt (mean 13.44 W, SetPt 15.00 W)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18797</w:t>
            </w:r>
          </w:p>
        </w:tc>
        <w:tc>
          <w:tcPr>
            <w:tcW w:type="dxa" w:w="1440"/>
          </w:tcPr>
          <w:p>
            <w:r>
              <w:t>16733.750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13.66</w:t>
            </w:r>
          </w:p>
        </w:tc>
        <w:tc>
          <w:tcPr>
            <w:tcW w:type="dxa" w:w="1440"/>
          </w:tcPr>
          <w:p>
            <w:r>
              <w:t>Low Pfwd vs SetPt (mean 13.66 W, SetPt 15.00 W)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19615</w:t>
            </w:r>
          </w:p>
        </w:tc>
        <w:tc>
          <w:tcPr>
            <w:tcW w:type="dxa" w:w="1440"/>
          </w:tcPr>
          <w:p>
            <w:r>
              <w:t>17433.750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14.04</w:t>
            </w:r>
          </w:p>
        </w:tc>
        <w:tc>
          <w:tcPr>
            <w:tcW w:type="dxa" w:w="1440"/>
          </w:tcPr>
          <w:p>
            <w:r>
              <w:t>Low Pfwd vs SetPt (mean 14.04 W, SetPt 15.00 W)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20433</w:t>
            </w:r>
          </w:p>
        </w:tc>
        <w:tc>
          <w:tcPr>
            <w:tcW w:type="dxa" w:w="1440"/>
          </w:tcPr>
          <w:p>
            <w:r>
              <w:t>18133.750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13.53</w:t>
            </w:r>
          </w:p>
        </w:tc>
        <w:tc>
          <w:tcPr>
            <w:tcW w:type="dxa" w:w="1440"/>
          </w:tcPr>
          <w:p>
            <w:r>
              <w:t>Low Pfwd vs SetPt (mean 13.53 W, SetPt 15.00 W)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21251</w:t>
            </w:r>
          </w:p>
        </w:tc>
        <w:tc>
          <w:tcPr>
            <w:tcW w:type="dxa" w:w="1440"/>
          </w:tcPr>
          <w:p>
            <w:r>
              <w:t>18833.750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14.18</w:t>
            </w:r>
          </w:p>
        </w:tc>
        <w:tc>
          <w:tcPr>
            <w:tcW w:type="dxa" w:w="1440"/>
          </w:tcPr>
          <w:p>
            <w:r>
              <w:t>Low Pfwd vs SetPt (mean 14.18 W, SetPt 15.00 W)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22069</w:t>
            </w:r>
          </w:p>
        </w:tc>
        <w:tc>
          <w:tcPr>
            <w:tcW w:type="dxa" w:w="1440"/>
          </w:tcPr>
          <w:p>
            <w:r>
              <w:t>19534.000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13.99</w:t>
            </w:r>
          </w:p>
        </w:tc>
        <w:tc>
          <w:tcPr>
            <w:tcW w:type="dxa" w:w="1440"/>
          </w:tcPr>
          <w:p>
            <w:r>
              <w:t>Low Pfwd vs SetPt (mean 13.99 W, SetPt 15.00 W)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22885</w:t>
            </w:r>
          </w:p>
        </w:tc>
        <w:tc>
          <w:tcPr>
            <w:tcW w:type="dxa" w:w="1440"/>
          </w:tcPr>
          <w:p>
            <w:r>
              <w:t>20234.000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13.73</w:t>
            </w:r>
          </w:p>
        </w:tc>
        <w:tc>
          <w:tcPr>
            <w:tcW w:type="dxa" w:w="1440"/>
          </w:tcPr>
          <w:p>
            <w:r>
              <w:t>Low Pfwd vs SetPt (mean 13.73 W, SetPt 15.00 W)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23701</w:t>
            </w:r>
          </w:p>
        </w:tc>
        <w:tc>
          <w:tcPr>
            <w:tcW w:type="dxa" w:w="1440"/>
          </w:tcPr>
          <w:p>
            <w:r>
              <w:t>20934.000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13.52</w:t>
            </w:r>
          </w:p>
        </w:tc>
        <w:tc>
          <w:tcPr>
            <w:tcW w:type="dxa" w:w="1440"/>
          </w:tcPr>
          <w:p>
            <w:r>
              <w:t>Low Pfwd vs SetPt (mean 13.52 W, SetPt 15.00 W)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24517</w:t>
            </w:r>
          </w:p>
        </w:tc>
        <w:tc>
          <w:tcPr>
            <w:tcW w:type="dxa" w:w="1440"/>
          </w:tcPr>
          <w:p>
            <w:r>
              <w:t>21634.000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13.41</w:t>
            </w:r>
          </w:p>
        </w:tc>
        <w:tc>
          <w:tcPr>
            <w:tcW w:type="dxa" w:w="1440"/>
          </w:tcPr>
          <w:p>
            <w:r>
              <w:t>Slow settling (&gt; 6.0 ms to reach ±2.0%); Low Pfwd vs SetPt (mean 13.41 W, SetPt 15.00 W)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25333</w:t>
            </w:r>
          </w:p>
        </w:tc>
        <w:tc>
          <w:tcPr>
            <w:tcW w:type="dxa" w:w="1440"/>
          </w:tcPr>
          <w:p>
            <w:r>
              <w:t>22334.000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13.54</w:t>
            </w:r>
          </w:p>
        </w:tc>
        <w:tc>
          <w:tcPr>
            <w:tcW w:type="dxa" w:w="1440"/>
          </w:tcPr>
          <w:p>
            <w:r>
              <w:t>Low Pfwd vs SetPt (mean 13.54 W, SetPt 15.00 W)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26150</w:t>
            </w:r>
          </w:p>
        </w:tc>
        <w:tc>
          <w:tcPr>
            <w:tcW w:type="dxa" w:w="1440"/>
          </w:tcPr>
          <w:p>
            <w:r>
              <w:t>23034.000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14.03</w:t>
            </w:r>
          </w:p>
        </w:tc>
        <w:tc>
          <w:tcPr>
            <w:tcW w:type="dxa" w:w="1440"/>
          </w:tcPr>
          <w:p>
            <w:r>
              <w:t>Low Pfwd vs SetPt (mean 14.03 W, SetPt 15.00 W)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26968</w:t>
            </w:r>
          </w:p>
        </w:tc>
        <w:tc>
          <w:tcPr>
            <w:tcW w:type="dxa" w:w="1440"/>
          </w:tcPr>
          <w:p>
            <w:r>
              <w:t>23734.000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13.43</w:t>
            </w:r>
          </w:p>
        </w:tc>
        <w:tc>
          <w:tcPr>
            <w:tcW w:type="dxa" w:w="1440"/>
          </w:tcPr>
          <w:p>
            <w:r>
              <w:t>Slow settling (&gt; 6.0 ms to reach ±2.0%); Low Pfwd vs SetPt (mean 13.43 W, SetPt 15.00 W)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27786</w:t>
            </w:r>
          </w:p>
        </w:tc>
        <w:tc>
          <w:tcPr>
            <w:tcW w:type="dxa" w:w="1440"/>
          </w:tcPr>
          <w:p>
            <w:r>
              <w:t>24434.000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13.58</w:t>
            </w:r>
          </w:p>
        </w:tc>
        <w:tc>
          <w:tcPr>
            <w:tcW w:type="dxa" w:w="1440"/>
          </w:tcPr>
          <w:p>
            <w:r>
              <w:t>Low Pfwd vs SetPt (mean 13.58 W, SetPt 15.00 W)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28604</w:t>
            </w:r>
          </w:p>
        </w:tc>
        <w:tc>
          <w:tcPr>
            <w:tcW w:type="dxa" w:w="1440"/>
          </w:tcPr>
          <w:p>
            <w:r>
              <w:t>25134.000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13.86</w:t>
            </w:r>
          </w:p>
        </w:tc>
        <w:tc>
          <w:tcPr>
            <w:tcW w:type="dxa" w:w="1440"/>
          </w:tcPr>
          <w:p>
            <w:r>
              <w:t>Low Pfwd vs SetPt (mean 13.86 W, SetPt 15.00 W)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29422</w:t>
            </w:r>
          </w:p>
        </w:tc>
        <w:tc>
          <w:tcPr>
            <w:tcW w:type="dxa" w:w="1440"/>
          </w:tcPr>
          <w:p>
            <w:r>
              <w:t>25834.000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13.57</w:t>
            </w:r>
          </w:p>
        </w:tc>
        <w:tc>
          <w:tcPr>
            <w:tcW w:type="dxa" w:w="1440"/>
          </w:tcPr>
          <w:p>
            <w:r>
              <w:t>Slow settling (&gt; 6.0 ms to reach ±2.0%); Low Pfwd vs SetPt (mean 13.57 W, SetPt 15.00 W)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30241</w:t>
            </w:r>
          </w:p>
        </w:tc>
        <w:tc>
          <w:tcPr>
            <w:tcW w:type="dxa" w:w="1440"/>
          </w:tcPr>
          <w:p>
            <w:r>
              <w:t>26534.250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13.73</w:t>
            </w:r>
          </w:p>
        </w:tc>
        <w:tc>
          <w:tcPr>
            <w:tcW w:type="dxa" w:w="1440"/>
          </w:tcPr>
          <w:p>
            <w:r>
              <w:t>Slow settling (&gt; 6.0 ms to reach ±2.0%); Low Pfwd vs SetPt (mean 13.73 W, SetPt 15.00 W)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31058</w:t>
            </w:r>
          </w:p>
        </w:tc>
        <w:tc>
          <w:tcPr>
            <w:tcW w:type="dxa" w:w="1440"/>
          </w:tcPr>
          <w:p>
            <w:r>
              <w:t>27234.250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13.81</w:t>
            </w:r>
          </w:p>
        </w:tc>
        <w:tc>
          <w:tcPr>
            <w:tcW w:type="dxa" w:w="1440"/>
          </w:tcPr>
          <w:p>
            <w:r>
              <w:t>Low Pfwd vs SetPt (mean 13.81 W, SetPt 15.00 W)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31875</w:t>
            </w:r>
          </w:p>
        </w:tc>
        <w:tc>
          <w:tcPr>
            <w:tcW w:type="dxa" w:w="1440"/>
          </w:tcPr>
          <w:p>
            <w:r>
              <w:t>27934.250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13.48</w:t>
            </w:r>
          </w:p>
        </w:tc>
        <w:tc>
          <w:tcPr>
            <w:tcW w:type="dxa" w:w="1440"/>
          </w:tcPr>
          <w:p>
            <w:r>
              <w:t>Low Pfwd vs SetPt (mean 13.48 W, SetPt 15.00 W)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32691</w:t>
            </w:r>
          </w:p>
        </w:tc>
        <w:tc>
          <w:tcPr>
            <w:tcW w:type="dxa" w:w="1440"/>
          </w:tcPr>
          <w:p>
            <w:r>
              <w:t>28634.250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13.37</w:t>
            </w:r>
          </w:p>
        </w:tc>
        <w:tc>
          <w:tcPr>
            <w:tcW w:type="dxa" w:w="1440"/>
          </w:tcPr>
          <w:p>
            <w:r>
              <w:t>Slow settling (&gt; 6.0 ms to reach ±2.0%); Low Pfwd vs SetPt (mean 13.37 W, SetPt 15.00 W)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33507</w:t>
            </w:r>
          </w:p>
        </w:tc>
        <w:tc>
          <w:tcPr>
            <w:tcW w:type="dxa" w:w="1440"/>
          </w:tcPr>
          <w:p>
            <w:r>
              <w:t>29334.250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13.56</w:t>
            </w:r>
          </w:p>
        </w:tc>
        <w:tc>
          <w:tcPr>
            <w:tcW w:type="dxa" w:w="1440"/>
          </w:tcPr>
          <w:p>
            <w:r>
              <w:t>Low Pfwd vs SetPt (mean 13.56 W, SetPt 15.00 W)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34325</w:t>
            </w:r>
          </w:p>
        </w:tc>
        <w:tc>
          <w:tcPr>
            <w:tcW w:type="dxa" w:w="1440"/>
          </w:tcPr>
          <w:p>
            <w:r>
              <w:t>30034.250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14.18</w:t>
            </w:r>
          </w:p>
        </w:tc>
        <w:tc>
          <w:tcPr>
            <w:tcW w:type="dxa" w:w="1440"/>
          </w:tcPr>
          <w:p>
            <w:r>
              <w:t>Low Pfwd vs SetPt (mean 14.18 W, SetPt 15.00 W)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35143</w:t>
            </w:r>
          </w:p>
        </w:tc>
        <w:tc>
          <w:tcPr>
            <w:tcW w:type="dxa" w:w="1440"/>
          </w:tcPr>
          <w:p>
            <w:r>
              <w:t>30734.250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13.94</w:t>
            </w:r>
          </w:p>
        </w:tc>
        <w:tc>
          <w:tcPr>
            <w:tcW w:type="dxa" w:w="1440"/>
          </w:tcPr>
          <w:p>
            <w:r>
              <w:t>Slow settling (&gt; 6.0 ms to reach ±2.0%); Low Pfwd vs SetPt (mean 13.94 W, SetPt 15.00 W)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35961</w:t>
            </w:r>
          </w:p>
        </w:tc>
        <w:tc>
          <w:tcPr>
            <w:tcW w:type="dxa" w:w="1440"/>
          </w:tcPr>
          <w:p>
            <w:r>
              <w:t>31434.250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13.87</w:t>
            </w:r>
          </w:p>
        </w:tc>
        <w:tc>
          <w:tcPr>
            <w:tcW w:type="dxa" w:w="1440"/>
          </w:tcPr>
          <w:p>
            <w:r>
              <w:t>Low Pfwd vs SetPt (mean 13.87 W, SetPt 15.00 W)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36779</w:t>
            </w:r>
          </w:p>
        </w:tc>
        <w:tc>
          <w:tcPr>
            <w:tcW w:type="dxa" w:w="1440"/>
          </w:tcPr>
          <w:p>
            <w:r>
              <w:t>32134.250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13.56</w:t>
            </w:r>
          </w:p>
        </w:tc>
        <w:tc>
          <w:tcPr>
            <w:tcW w:type="dxa" w:w="1440"/>
          </w:tcPr>
          <w:p>
            <w:r>
              <w:t>Low Pfwd vs SetPt (mean 13.56 W, SetPt 15.00 W)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37597</w:t>
            </w:r>
          </w:p>
        </w:tc>
        <w:tc>
          <w:tcPr>
            <w:tcW w:type="dxa" w:w="1440"/>
          </w:tcPr>
          <w:p>
            <w:r>
              <w:t>32834.500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14.22</w:t>
            </w:r>
          </w:p>
        </w:tc>
        <w:tc>
          <w:tcPr>
            <w:tcW w:type="dxa" w:w="1440"/>
          </w:tcPr>
          <w:p>
            <w:r>
              <w:t>Low Pfwd vs SetPt (mean 14.22 W, SetPt 15.00 W)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38413</w:t>
            </w:r>
          </w:p>
        </w:tc>
        <w:tc>
          <w:tcPr>
            <w:tcW w:type="dxa" w:w="1440"/>
          </w:tcPr>
          <w:p>
            <w:r>
              <w:t>33534.500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13.42</w:t>
            </w:r>
          </w:p>
        </w:tc>
        <w:tc>
          <w:tcPr>
            <w:tcW w:type="dxa" w:w="1440"/>
          </w:tcPr>
          <w:p>
            <w:r>
              <w:t>Low Pfwd vs SetPt (mean 13.42 W, SetPt 15.00 W)</w:t>
            </w:r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39229</w:t>
            </w:r>
          </w:p>
        </w:tc>
        <w:tc>
          <w:tcPr>
            <w:tcW w:type="dxa" w:w="1440"/>
          </w:tcPr>
          <w:p>
            <w:r>
              <w:t>34234.500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13.68</w:t>
            </w:r>
          </w:p>
        </w:tc>
        <w:tc>
          <w:tcPr>
            <w:tcW w:type="dxa" w:w="1440"/>
          </w:tcPr>
          <w:p>
            <w:r>
              <w:t>Low Pfwd vs SetPt (mean 13.68 W, SetPt 15.00 W)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40045</w:t>
            </w:r>
          </w:p>
        </w:tc>
        <w:tc>
          <w:tcPr>
            <w:tcW w:type="dxa" w:w="1440"/>
          </w:tcPr>
          <w:p>
            <w:r>
              <w:t>34934.500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13.53</w:t>
            </w:r>
          </w:p>
        </w:tc>
        <w:tc>
          <w:tcPr>
            <w:tcW w:type="dxa" w:w="1440"/>
          </w:tcPr>
          <w:p>
            <w:r>
              <w:t>Slow settling (&gt; 6.0 ms to reach ±2.0%); Low Pfwd vs SetPt (mean 13.53 W, SetPt 15.00 W)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40861</w:t>
            </w:r>
          </w:p>
        </w:tc>
        <w:tc>
          <w:tcPr>
            <w:tcW w:type="dxa" w:w="1440"/>
          </w:tcPr>
          <w:p>
            <w:r>
              <w:t>35634.500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13.44</w:t>
            </w:r>
          </w:p>
        </w:tc>
        <w:tc>
          <w:tcPr>
            <w:tcW w:type="dxa" w:w="1440"/>
          </w:tcPr>
          <w:p>
            <w:r>
              <w:t>Slow settling (&gt; 6.0 ms to reach ±2.0%); Low Pfwd vs SetPt (mean 13.44 W, SetPt 15.00 W)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41679</w:t>
            </w:r>
          </w:p>
        </w:tc>
        <w:tc>
          <w:tcPr>
            <w:tcW w:type="dxa" w:w="1440"/>
          </w:tcPr>
          <w:p>
            <w:r>
              <w:t>36334.500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13.40</w:t>
            </w:r>
          </w:p>
        </w:tc>
        <w:tc>
          <w:tcPr>
            <w:tcW w:type="dxa" w:w="1440"/>
          </w:tcPr>
          <w:p>
            <w:r>
              <w:t>Slow settling (&gt; 6.0 ms to reach ±2.0%); Low Pfwd vs SetPt (mean 13.40 W, SetPt 15.00 W)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42497</w:t>
            </w:r>
          </w:p>
        </w:tc>
        <w:tc>
          <w:tcPr>
            <w:tcW w:type="dxa" w:w="1440"/>
          </w:tcPr>
          <w:p>
            <w:r>
              <w:t>37034.500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14.67</w:t>
            </w:r>
          </w:p>
        </w:tc>
        <w:tc>
          <w:tcPr>
            <w:tcW w:type="dxa" w:w="1440"/>
          </w:tcPr>
          <w:p>
            <w:r>
              <w:t>Low Pfwd vs SetPt (mean 14.67 W, SetPt 15.00 W)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43315</w:t>
            </w:r>
          </w:p>
        </w:tc>
        <w:tc>
          <w:tcPr>
            <w:tcW w:type="dxa" w:w="1440"/>
          </w:tcPr>
          <w:p>
            <w:r>
              <w:t>37734.500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13.77</w:t>
            </w:r>
          </w:p>
        </w:tc>
        <w:tc>
          <w:tcPr>
            <w:tcW w:type="dxa" w:w="1440"/>
          </w:tcPr>
          <w:p>
            <w:r>
              <w:t>Low Pfwd vs SetPt (mean 13.77 W, SetPt 15.00 W)</w:t>
            </w:r>
          </w:p>
        </w:tc>
      </w:tr>
      <w:tr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44134</w:t>
            </w:r>
          </w:p>
        </w:tc>
        <w:tc>
          <w:tcPr>
            <w:tcW w:type="dxa" w:w="1440"/>
          </w:tcPr>
          <w:p>
            <w:r>
              <w:t>38434.500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13.88</w:t>
            </w:r>
          </w:p>
        </w:tc>
        <w:tc>
          <w:tcPr>
            <w:tcW w:type="dxa" w:w="1440"/>
          </w:tcPr>
          <w:p>
            <w:r>
              <w:t>Low Pfwd vs SetPt (mean 13.88 W, SetPt 15.00 W)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44952</w:t>
            </w:r>
          </w:p>
        </w:tc>
        <w:tc>
          <w:tcPr>
            <w:tcW w:type="dxa" w:w="1440"/>
          </w:tcPr>
          <w:p>
            <w:r>
              <w:t>39134.500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14.18</w:t>
            </w:r>
          </w:p>
        </w:tc>
        <w:tc>
          <w:tcPr>
            <w:tcW w:type="dxa" w:w="1440"/>
          </w:tcPr>
          <w:p>
            <w:r>
              <w:t>Low Pfwd vs SetPt (mean 14.18 W, SetPt 15.00 W)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45771</w:t>
            </w:r>
          </w:p>
        </w:tc>
        <w:tc>
          <w:tcPr>
            <w:tcW w:type="dxa" w:w="1440"/>
          </w:tcPr>
          <w:p>
            <w:r>
              <w:t>39834.750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13.88</w:t>
            </w:r>
          </w:p>
        </w:tc>
        <w:tc>
          <w:tcPr>
            <w:tcW w:type="dxa" w:w="1440"/>
          </w:tcPr>
          <w:p>
            <w:r>
              <w:t>Low Pfwd vs SetPt (mean 13.88 W, SetPt 15.00 W)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46587</w:t>
            </w:r>
          </w:p>
        </w:tc>
        <w:tc>
          <w:tcPr>
            <w:tcW w:type="dxa" w:w="1440"/>
          </w:tcPr>
          <w:p>
            <w:r>
              <w:t>40534.750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13.49</w:t>
            </w:r>
          </w:p>
        </w:tc>
        <w:tc>
          <w:tcPr>
            <w:tcW w:type="dxa" w:w="1440"/>
          </w:tcPr>
          <w:p>
            <w:r>
              <w:t>Low Pfwd vs SetPt (mean 13.49 W, SetPt 15.00 W)</w:t>
            </w:r>
          </w:p>
        </w:tc>
      </w:tr>
      <w:tr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47403</w:t>
            </w:r>
          </w:p>
        </w:tc>
        <w:tc>
          <w:tcPr>
            <w:tcW w:type="dxa" w:w="1440"/>
          </w:tcPr>
          <w:p>
            <w:r>
              <w:t>41234.750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13.57</w:t>
            </w:r>
          </w:p>
        </w:tc>
        <w:tc>
          <w:tcPr>
            <w:tcW w:type="dxa" w:w="1440"/>
          </w:tcPr>
          <w:p>
            <w:r>
              <w:t>Low Pfwd vs SetPt (mean 13.57 W, SetPt 15.00 W)</w:t>
            </w:r>
          </w:p>
        </w:tc>
      </w:tr>
      <w:tr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48219</w:t>
            </w:r>
          </w:p>
        </w:tc>
        <w:tc>
          <w:tcPr>
            <w:tcW w:type="dxa" w:w="1440"/>
          </w:tcPr>
          <w:p>
            <w:r>
              <w:t>41934.750</w:t>
            </w:r>
          </w:p>
        </w:tc>
        <w:tc>
          <w:tcPr>
            <w:tcW w:type="dxa" w:w="1440"/>
          </w:tcPr>
          <w:p>
            <w:r>
              <w:t>15.00</w:t>
            </w:r>
          </w:p>
        </w:tc>
        <w:tc>
          <w:tcPr>
            <w:tcW w:type="dxa" w:w="1440"/>
          </w:tcPr>
          <w:p>
            <w:r>
              <w:t>13.55</w:t>
            </w:r>
          </w:p>
        </w:tc>
        <w:tc>
          <w:tcPr>
            <w:tcW w:type="dxa" w:w="1440"/>
          </w:tcPr>
          <w:p>
            <w:r>
              <w:t>Low Pfwd vs SetPt (mean 13.55 W, SetPt 15.00 W)</w:t>
            </w:r>
          </w:p>
        </w:tc>
      </w:tr>
    </w:tbl>
    <w:p>
      <w:r>
        <w:t>Note: table capped at 200 rows for readability.</w:t>
      </w:r>
    </w:p>
    <w:p>
      <w:pPr>
        <w:pStyle w:val="Heading1"/>
      </w:pPr>
      <w:r>
        <w:t>Step 5 — Reflected Power (Pref high)</w:t>
      </w:r>
    </w:p>
    <w:p>
      <w:r>
        <w:t>Rule: Pref &gt; 1.00% of Pfwd after masking the first 3.0 ms.</w:t>
      </w:r>
    </w:p>
    <w:p>
      <w:r>
        <w:t>Flagged cycles: 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Cycle</w:t>
            </w:r>
          </w:p>
        </w:tc>
        <w:tc>
          <w:tcPr>
            <w:tcW w:type="dxa" w:w="1440"/>
          </w:tcPr>
          <w:p>
            <w:r>
              <w:t>Start row()</w:t>
            </w:r>
          </w:p>
        </w:tc>
        <w:tc>
          <w:tcPr>
            <w:tcW w:type="dxa" w:w="1440"/>
          </w:tcPr>
          <w:p>
            <w:r>
              <w:t>First bad row()</w:t>
            </w:r>
          </w:p>
        </w:tc>
        <w:tc>
          <w:tcPr>
            <w:tcW w:type="dxa" w:w="1440"/>
          </w:tcPr>
          <w:p>
            <w:r>
              <w:t>Worst row()</w:t>
            </w:r>
          </w:p>
        </w:tc>
        <w:tc>
          <w:tcPr>
            <w:tcW w:type="dxa" w:w="1440"/>
          </w:tcPr>
          <w:p>
            <w:r>
              <w:t>Worst Pref (W)</w:t>
            </w:r>
          </w:p>
        </w:tc>
        <w:tc>
          <w:tcPr>
            <w:tcW w:type="dxa" w:w="1440"/>
          </w:tcPr>
          <w:p>
            <w:r>
              <w:t>Worst Pref/Pfwd (%)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11.10</w:t>
            </w:r>
          </w:p>
        </w:tc>
        <w:tc>
          <w:tcPr>
            <w:tcW w:type="dxa" w:w="1440"/>
          </w:tcPr>
          <w:p>
            <w:r>
              <w:t>68.10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819</w:t>
            </w:r>
          </w:p>
        </w:tc>
        <w:tc>
          <w:tcPr>
            <w:tcW w:type="dxa" w:w="1440"/>
          </w:tcPr>
          <w:p>
            <w:r>
              <w:t>831</w:t>
            </w:r>
          </w:p>
        </w:tc>
        <w:tc>
          <w:tcPr>
            <w:tcW w:type="dxa" w:w="1440"/>
          </w:tcPr>
          <w:p>
            <w:r>
              <w:t>1011</w:t>
            </w:r>
          </w:p>
        </w:tc>
        <w:tc>
          <w:tcPr>
            <w:tcW w:type="dxa" w:w="1440"/>
          </w:tcPr>
          <w:p>
            <w:r>
              <w:t>10.70</w:t>
            </w:r>
          </w:p>
        </w:tc>
        <w:tc>
          <w:tcPr>
            <w:tcW w:type="dxa" w:w="1440"/>
          </w:tcPr>
          <w:p>
            <w:r>
              <w:t>68.15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1637</w:t>
            </w:r>
          </w:p>
        </w:tc>
        <w:tc>
          <w:tcPr>
            <w:tcW w:type="dxa" w:w="1440"/>
          </w:tcPr>
          <w:p>
            <w:r>
              <w:t>1648</w:t>
            </w:r>
          </w:p>
        </w:tc>
        <w:tc>
          <w:tcPr>
            <w:tcW w:type="dxa" w:w="1440"/>
          </w:tcPr>
          <w:p>
            <w:r>
              <w:t>1699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2455</w:t>
            </w:r>
          </w:p>
        </w:tc>
        <w:tc>
          <w:tcPr>
            <w:tcW w:type="dxa" w:w="1440"/>
          </w:tcPr>
          <w:p>
            <w:r>
              <w:t>2467</w:t>
            </w:r>
          </w:p>
        </w:tc>
        <w:tc>
          <w:tcPr>
            <w:tcW w:type="dxa" w:w="1440"/>
          </w:tcPr>
          <w:p>
            <w:r>
              <w:t>2507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69.47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3273</w:t>
            </w:r>
          </w:p>
        </w:tc>
        <w:tc>
          <w:tcPr>
            <w:tcW w:type="dxa" w:w="1440"/>
          </w:tcPr>
          <w:p>
            <w:r>
              <w:t>3284</w:t>
            </w:r>
          </w:p>
        </w:tc>
        <w:tc>
          <w:tcPr>
            <w:tcW w:type="dxa" w:w="1440"/>
          </w:tcPr>
          <w:p>
            <w:r>
              <w:t>3345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  <w:tc>
          <w:tcPr>
            <w:tcW w:type="dxa" w:w="1440"/>
          </w:tcPr>
          <w:p>
            <w:r>
              <w:t>69.78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4091</w:t>
            </w:r>
          </w:p>
        </w:tc>
        <w:tc>
          <w:tcPr>
            <w:tcW w:type="dxa" w:w="1440"/>
          </w:tcPr>
          <w:p>
            <w:r>
              <w:t>4103</w:t>
            </w:r>
          </w:p>
        </w:tc>
        <w:tc>
          <w:tcPr>
            <w:tcW w:type="dxa" w:w="1440"/>
          </w:tcPr>
          <w:p>
            <w:r>
              <w:t>4143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70.00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4909</w:t>
            </w:r>
          </w:p>
        </w:tc>
        <w:tc>
          <w:tcPr>
            <w:tcW w:type="dxa" w:w="1440"/>
          </w:tcPr>
          <w:p>
            <w:r>
              <w:t>4921</w:t>
            </w:r>
          </w:p>
        </w:tc>
        <w:tc>
          <w:tcPr>
            <w:tcW w:type="dxa" w:w="1440"/>
          </w:tcPr>
          <w:p>
            <w:r>
              <w:t>4961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70.00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5727</w:t>
            </w:r>
          </w:p>
        </w:tc>
        <w:tc>
          <w:tcPr>
            <w:tcW w:type="dxa" w:w="1440"/>
          </w:tcPr>
          <w:p>
            <w:r>
              <w:t>5739</w:t>
            </w:r>
          </w:p>
        </w:tc>
        <w:tc>
          <w:tcPr>
            <w:tcW w:type="dxa" w:w="1440"/>
          </w:tcPr>
          <w:p>
            <w:r>
              <w:t>5799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  <w:tc>
          <w:tcPr>
            <w:tcW w:type="dxa" w:w="1440"/>
          </w:tcPr>
          <w:p>
            <w:r>
              <w:t>69.78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6543</w:t>
            </w:r>
          </w:p>
        </w:tc>
        <w:tc>
          <w:tcPr>
            <w:tcW w:type="dxa" w:w="1440"/>
          </w:tcPr>
          <w:p>
            <w:r>
              <w:t>6558</w:t>
            </w:r>
          </w:p>
        </w:tc>
        <w:tc>
          <w:tcPr>
            <w:tcW w:type="dxa" w:w="1440"/>
          </w:tcPr>
          <w:p>
            <w:r>
              <w:t>6685</w:t>
            </w:r>
          </w:p>
        </w:tc>
        <w:tc>
          <w:tcPr>
            <w:tcW w:type="dxa" w:w="1440"/>
          </w:tcPr>
          <w:p>
            <w:r>
              <w:t>12.10</w:t>
            </w:r>
          </w:p>
        </w:tc>
        <w:tc>
          <w:tcPr>
            <w:tcW w:type="dxa" w:w="1440"/>
          </w:tcPr>
          <w:p>
            <w:r>
              <w:t>69.54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7359</w:t>
            </w:r>
          </w:p>
        </w:tc>
        <w:tc>
          <w:tcPr>
            <w:tcW w:type="dxa" w:w="1440"/>
          </w:tcPr>
          <w:p>
            <w:r>
              <w:t>7371</w:t>
            </w:r>
          </w:p>
        </w:tc>
        <w:tc>
          <w:tcPr>
            <w:tcW w:type="dxa" w:w="1440"/>
          </w:tcPr>
          <w:p>
            <w:r>
              <w:t>7411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  <w:tc>
          <w:tcPr>
            <w:tcW w:type="dxa" w:w="1440"/>
          </w:tcPr>
          <w:p>
            <w:r>
              <w:t>69.73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8175</w:t>
            </w:r>
          </w:p>
        </w:tc>
        <w:tc>
          <w:tcPr>
            <w:tcW w:type="dxa" w:w="1440"/>
          </w:tcPr>
          <w:p>
            <w:r>
              <w:t>8187</w:t>
            </w:r>
          </w:p>
        </w:tc>
        <w:tc>
          <w:tcPr>
            <w:tcW w:type="dxa" w:w="1440"/>
          </w:tcPr>
          <w:p>
            <w:r>
              <w:t>8237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70.59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8991</w:t>
            </w:r>
          </w:p>
        </w:tc>
        <w:tc>
          <w:tcPr>
            <w:tcW w:type="dxa" w:w="1440"/>
          </w:tcPr>
          <w:p>
            <w:r>
              <w:t>9003</w:t>
            </w:r>
          </w:p>
        </w:tc>
        <w:tc>
          <w:tcPr>
            <w:tcW w:type="dxa" w:w="1440"/>
          </w:tcPr>
          <w:p>
            <w:r>
              <w:t>9033</w:t>
            </w:r>
          </w:p>
        </w:tc>
        <w:tc>
          <w:tcPr>
            <w:tcW w:type="dxa" w:w="1440"/>
          </w:tcPr>
          <w:p>
            <w:r>
              <w:t>14.10</w:t>
            </w:r>
          </w:p>
        </w:tc>
        <w:tc>
          <w:tcPr>
            <w:tcW w:type="dxa" w:w="1440"/>
          </w:tcPr>
          <w:p>
            <w:r>
              <w:t>71.21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9808</w:t>
            </w:r>
          </w:p>
        </w:tc>
        <w:tc>
          <w:tcPr>
            <w:tcW w:type="dxa" w:w="1440"/>
          </w:tcPr>
          <w:p>
            <w:r>
              <w:t>9820</w:t>
            </w:r>
          </w:p>
        </w:tc>
        <w:tc>
          <w:tcPr>
            <w:tcW w:type="dxa" w:w="1440"/>
          </w:tcPr>
          <w:p>
            <w:r>
              <w:t>9860</w:t>
            </w:r>
          </w:p>
        </w:tc>
        <w:tc>
          <w:tcPr>
            <w:tcW w:type="dxa" w:w="1440"/>
          </w:tcPr>
          <w:p>
            <w:r>
              <w:t>13.40</w:t>
            </w:r>
          </w:p>
        </w:tc>
        <w:tc>
          <w:tcPr>
            <w:tcW w:type="dxa" w:w="1440"/>
          </w:tcPr>
          <w:p>
            <w:r>
              <w:t>70.53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10626</w:t>
            </w:r>
          </w:p>
        </w:tc>
        <w:tc>
          <w:tcPr>
            <w:tcW w:type="dxa" w:w="1440"/>
          </w:tcPr>
          <w:p>
            <w:r>
              <w:t>10638</w:t>
            </w:r>
          </w:p>
        </w:tc>
        <w:tc>
          <w:tcPr>
            <w:tcW w:type="dxa" w:w="1440"/>
          </w:tcPr>
          <w:p>
            <w:r>
              <w:t>10678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  <w:tc>
          <w:tcPr>
            <w:tcW w:type="dxa" w:w="1440"/>
          </w:tcPr>
          <w:p>
            <w:r>
              <w:t>69.73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11444</w:t>
            </w:r>
          </w:p>
        </w:tc>
        <w:tc>
          <w:tcPr>
            <w:tcW w:type="dxa" w:w="1440"/>
          </w:tcPr>
          <w:p>
            <w:r>
              <w:t>11456</w:t>
            </w:r>
          </w:p>
        </w:tc>
        <w:tc>
          <w:tcPr>
            <w:tcW w:type="dxa" w:w="1440"/>
          </w:tcPr>
          <w:p>
            <w:r>
              <w:t>11496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71.28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12262</w:t>
            </w:r>
          </w:p>
        </w:tc>
        <w:tc>
          <w:tcPr>
            <w:tcW w:type="dxa" w:w="1440"/>
          </w:tcPr>
          <w:p>
            <w:r>
              <w:t>12274</w:t>
            </w:r>
          </w:p>
        </w:tc>
        <w:tc>
          <w:tcPr>
            <w:tcW w:type="dxa" w:w="1440"/>
          </w:tcPr>
          <w:p>
            <w:r>
              <w:t>12304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71.07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13080</w:t>
            </w:r>
          </w:p>
        </w:tc>
        <w:tc>
          <w:tcPr>
            <w:tcW w:type="dxa" w:w="1440"/>
          </w:tcPr>
          <w:p>
            <w:r>
              <w:t>13092</w:t>
            </w:r>
          </w:p>
        </w:tc>
        <w:tc>
          <w:tcPr>
            <w:tcW w:type="dxa" w:w="1440"/>
          </w:tcPr>
          <w:p>
            <w:r>
              <w:t>13152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  <w:tc>
          <w:tcPr>
            <w:tcW w:type="dxa" w:w="1440"/>
          </w:tcPr>
          <w:p>
            <w:r>
              <w:t>69.78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13898</w:t>
            </w:r>
          </w:p>
        </w:tc>
        <w:tc>
          <w:tcPr>
            <w:tcW w:type="dxa" w:w="1440"/>
          </w:tcPr>
          <w:p>
            <w:r>
              <w:t>13910</w:t>
            </w:r>
          </w:p>
        </w:tc>
        <w:tc>
          <w:tcPr>
            <w:tcW w:type="dxa" w:w="1440"/>
          </w:tcPr>
          <w:p>
            <w:r>
              <w:t>13940</w:t>
            </w:r>
          </w:p>
        </w:tc>
        <w:tc>
          <w:tcPr>
            <w:tcW w:type="dxa" w:w="1440"/>
          </w:tcPr>
          <w:p>
            <w:r>
              <w:t>14.10</w:t>
            </w:r>
          </w:p>
        </w:tc>
        <w:tc>
          <w:tcPr>
            <w:tcW w:type="dxa" w:w="1440"/>
          </w:tcPr>
          <w:p>
            <w:r>
              <w:t>71.57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14714</w:t>
            </w:r>
          </w:p>
        </w:tc>
        <w:tc>
          <w:tcPr>
            <w:tcW w:type="dxa" w:w="1440"/>
          </w:tcPr>
          <w:p>
            <w:r>
              <w:t>14726</w:t>
            </w:r>
          </w:p>
        </w:tc>
        <w:tc>
          <w:tcPr>
            <w:tcW w:type="dxa" w:w="1440"/>
          </w:tcPr>
          <w:p>
            <w:r>
              <w:t>14756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71.07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15530</w:t>
            </w:r>
          </w:p>
        </w:tc>
        <w:tc>
          <w:tcPr>
            <w:tcW w:type="dxa" w:w="1440"/>
          </w:tcPr>
          <w:p>
            <w:r>
              <w:t>15542</w:t>
            </w:r>
          </w:p>
        </w:tc>
        <w:tc>
          <w:tcPr>
            <w:tcW w:type="dxa" w:w="1440"/>
          </w:tcPr>
          <w:p>
            <w:r>
              <w:t>15582</w:t>
            </w:r>
          </w:p>
        </w:tc>
        <w:tc>
          <w:tcPr>
            <w:tcW w:type="dxa" w:w="1440"/>
          </w:tcPr>
          <w:p>
            <w:r>
              <w:t>13.70</w:t>
            </w:r>
          </w:p>
        </w:tc>
        <w:tc>
          <w:tcPr>
            <w:tcW w:type="dxa" w:w="1440"/>
          </w:tcPr>
          <w:p>
            <w:r>
              <w:t>70.98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16346</w:t>
            </w:r>
          </w:p>
        </w:tc>
        <w:tc>
          <w:tcPr>
            <w:tcW w:type="dxa" w:w="1440"/>
          </w:tcPr>
          <w:p>
            <w:r>
              <w:t>16358</w:t>
            </w:r>
          </w:p>
        </w:tc>
        <w:tc>
          <w:tcPr>
            <w:tcW w:type="dxa" w:w="1440"/>
          </w:tcPr>
          <w:p>
            <w:r>
              <w:t>16388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17162</w:t>
            </w:r>
          </w:p>
        </w:tc>
        <w:tc>
          <w:tcPr>
            <w:tcW w:type="dxa" w:w="1440"/>
          </w:tcPr>
          <w:p>
            <w:r>
              <w:t>17174</w:t>
            </w:r>
          </w:p>
        </w:tc>
        <w:tc>
          <w:tcPr>
            <w:tcW w:type="dxa" w:w="1440"/>
          </w:tcPr>
          <w:p>
            <w:r>
              <w:t>17224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70.21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17979</w:t>
            </w:r>
          </w:p>
        </w:tc>
        <w:tc>
          <w:tcPr>
            <w:tcW w:type="dxa" w:w="1440"/>
          </w:tcPr>
          <w:p>
            <w:r>
              <w:t>17991</w:t>
            </w:r>
          </w:p>
        </w:tc>
        <w:tc>
          <w:tcPr>
            <w:tcW w:type="dxa" w:w="1440"/>
          </w:tcPr>
          <w:p>
            <w:r>
              <w:t>18021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18797</w:t>
            </w:r>
          </w:p>
        </w:tc>
        <w:tc>
          <w:tcPr>
            <w:tcW w:type="dxa" w:w="1440"/>
          </w:tcPr>
          <w:p>
            <w:r>
              <w:t>18809</w:t>
            </w:r>
          </w:p>
        </w:tc>
        <w:tc>
          <w:tcPr>
            <w:tcW w:type="dxa" w:w="1440"/>
          </w:tcPr>
          <w:p>
            <w:r>
              <w:t>18839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71.07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19615</w:t>
            </w:r>
          </w:p>
        </w:tc>
        <w:tc>
          <w:tcPr>
            <w:tcW w:type="dxa" w:w="1440"/>
          </w:tcPr>
          <w:p>
            <w:r>
              <w:t>19627</w:t>
            </w:r>
          </w:p>
        </w:tc>
        <w:tc>
          <w:tcPr>
            <w:tcW w:type="dxa" w:w="1440"/>
          </w:tcPr>
          <w:p>
            <w:r>
              <w:t>19677</w:t>
            </w:r>
          </w:p>
        </w:tc>
        <w:tc>
          <w:tcPr>
            <w:tcW w:type="dxa" w:w="1440"/>
          </w:tcPr>
          <w:p>
            <w:r>
              <w:t>13.10</w:t>
            </w:r>
          </w:p>
        </w:tc>
        <w:tc>
          <w:tcPr>
            <w:tcW w:type="dxa" w:w="1440"/>
          </w:tcPr>
          <w:p>
            <w:r>
              <w:t>70.43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20433</w:t>
            </w:r>
          </w:p>
        </w:tc>
        <w:tc>
          <w:tcPr>
            <w:tcW w:type="dxa" w:w="1440"/>
          </w:tcPr>
          <w:p>
            <w:r>
              <w:t>20445</w:t>
            </w:r>
          </w:p>
        </w:tc>
        <w:tc>
          <w:tcPr>
            <w:tcW w:type="dxa" w:w="1440"/>
          </w:tcPr>
          <w:p>
            <w:r>
              <w:t>20475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71.36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21251</w:t>
            </w:r>
          </w:p>
        </w:tc>
        <w:tc>
          <w:tcPr>
            <w:tcW w:type="dxa" w:w="1440"/>
          </w:tcPr>
          <w:p>
            <w:r>
              <w:t>21263</w:t>
            </w:r>
          </w:p>
        </w:tc>
        <w:tc>
          <w:tcPr>
            <w:tcW w:type="dxa" w:w="1440"/>
          </w:tcPr>
          <w:p>
            <w:r>
              <w:t>21343</w:t>
            </w:r>
          </w:p>
        </w:tc>
        <w:tc>
          <w:tcPr>
            <w:tcW w:type="dxa" w:w="1440"/>
          </w:tcPr>
          <w:p>
            <w:r>
              <w:t>12.40</w:t>
            </w:r>
          </w:p>
        </w:tc>
        <w:tc>
          <w:tcPr>
            <w:tcW w:type="dxa" w:w="1440"/>
          </w:tcPr>
          <w:p>
            <w:r>
              <w:t>69.66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22069</w:t>
            </w:r>
          </w:p>
        </w:tc>
        <w:tc>
          <w:tcPr>
            <w:tcW w:type="dxa" w:w="1440"/>
          </w:tcPr>
          <w:p>
            <w:r>
              <w:t>22081</w:t>
            </w:r>
          </w:p>
        </w:tc>
        <w:tc>
          <w:tcPr>
            <w:tcW w:type="dxa" w:w="1440"/>
          </w:tcPr>
          <w:p>
            <w:r>
              <w:t>22141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22885</w:t>
            </w:r>
          </w:p>
        </w:tc>
        <w:tc>
          <w:tcPr>
            <w:tcW w:type="dxa" w:w="1440"/>
          </w:tcPr>
          <w:p>
            <w:r>
              <w:t>22897</w:t>
            </w:r>
          </w:p>
        </w:tc>
        <w:tc>
          <w:tcPr>
            <w:tcW w:type="dxa" w:w="1440"/>
          </w:tcPr>
          <w:p>
            <w:r>
              <w:t>22927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70.92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23701</w:t>
            </w:r>
          </w:p>
        </w:tc>
        <w:tc>
          <w:tcPr>
            <w:tcW w:type="dxa" w:w="1440"/>
          </w:tcPr>
          <w:p>
            <w:r>
              <w:t>23713</w:t>
            </w:r>
          </w:p>
        </w:tc>
        <w:tc>
          <w:tcPr>
            <w:tcW w:type="dxa" w:w="1440"/>
          </w:tcPr>
          <w:p>
            <w:r>
              <w:t>23753</w:t>
            </w:r>
          </w:p>
        </w:tc>
        <w:tc>
          <w:tcPr>
            <w:tcW w:type="dxa" w:w="1440"/>
          </w:tcPr>
          <w:p>
            <w:r>
              <w:t>13.80</w:t>
            </w:r>
          </w:p>
        </w:tc>
        <w:tc>
          <w:tcPr>
            <w:tcW w:type="dxa" w:w="1440"/>
          </w:tcPr>
          <w:p>
            <w:r>
              <w:t>71.13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24517</w:t>
            </w:r>
          </w:p>
        </w:tc>
        <w:tc>
          <w:tcPr>
            <w:tcW w:type="dxa" w:w="1440"/>
          </w:tcPr>
          <w:p>
            <w:r>
              <w:t>24529</w:t>
            </w:r>
          </w:p>
        </w:tc>
        <w:tc>
          <w:tcPr>
            <w:tcW w:type="dxa" w:w="1440"/>
          </w:tcPr>
          <w:p>
            <w:r>
              <w:t>24559</w:t>
            </w:r>
          </w:p>
        </w:tc>
        <w:tc>
          <w:tcPr>
            <w:tcW w:type="dxa" w:w="1440"/>
          </w:tcPr>
          <w:p>
            <w:r>
              <w:t>13.80</w:t>
            </w:r>
          </w:p>
        </w:tc>
        <w:tc>
          <w:tcPr>
            <w:tcW w:type="dxa" w:w="1440"/>
          </w:tcPr>
          <w:p>
            <w:r>
              <w:t>70.77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25333</w:t>
            </w:r>
          </w:p>
        </w:tc>
        <w:tc>
          <w:tcPr>
            <w:tcW w:type="dxa" w:w="1440"/>
          </w:tcPr>
          <w:p>
            <w:r>
              <w:t>25345</w:t>
            </w:r>
          </w:p>
        </w:tc>
        <w:tc>
          <w:tcPr>
            <w:tcW w:type="dxa" w:w="1440"/>
          </w:tcPr>
          <w:p>
            <w:r>
              <w:t>25375</w:t>
            </w:r>
          </w:p>
        </w:tc>
        <w:tc>
          <w:tcPr>
            <w:tcW w:type="dxa" w:w="1440"/>
          </w:tcPr>
          <w:p>
            <w:r>
              <w:t>14.10</w:t>
            </w:r>
          </w:p>
        </w:tc>
        <w:tc>
          <w:tcPr>
            <w:tcW w:type="dxa" w:w="1440"/>
          </w:tcPr>
          <w:p>
            <w:r>
              <w:t>71.21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26150</w:t>
            </w:r>
          </w:p>
        </w:tc>
        <w:tc>
          <w:tcPr>
            <w:tcW w:type="dxa" w:w="1440"/>
          </w:tcPr>
          <w:p>
            <w:r>
              <w:t>26162</w:t>
            </w:r>
          </w:p>
        </w:tc>
        <w:tc>
          <w:tcPr>
            <w:tcW w:type="dxa" w:w="1440"/>
          </w:tcPr>
          <w:p>
            <w:r>
              <w:t>26202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70.21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26968</w:t>
            </w:r>
          </w:p>
        </w:tc>
        <w:tc>
          <w:tcPr>
            <w:tcW w:type="dxa" w:w="1440"/>
          </w:tcPr>
          <w:p>
            <w:r>
              <w:t>26980</w:t>
            </w:r>
          </w:p>
        </w:tc>
        <w:tc>
          <w:tcPr>
            <w:tcW w:type="dxa" w:w="1440"/>
          </w:tcPr>
          <w:p>
            <w:r>
              <w:t>27010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71.43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27786</w:t>
            </w:r>
          </w:p>
        </w:tc>
        <w:tc>
          <w:tcPr>
            <w:tcW w:type="dxa" w:w="1440"/>
          </w:tcPr>
          <w:p>
            <w:r>
              <w:t>27798</w:t>
            </w:r>
          </w:p>
        </w:tc>
        <w:tc>
          <w:tcPr>
            <w:tcW w:type="dxa" w:w="1440"/>
          </w:tcPr>
          <w:p>
            <w:r>
              <w:t>27828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71.36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28604</w:t>
            </w:r>
          </w:p>
        </w:tc>
        <w:tc>
          <w:tcPr>
            <w:tcW w:type="dxa" w:w="1440"/>
          </w:tcPr>
          <w:p>
            <w:r>
              <w:t>28620</w:t>
            </w:r>
          </w:p>
        </w:tc>
        <w:tc>
          <w:tcPr>
            <w:tcW w:type="dxa" w:w="1440"/>
          </w:tcPr>
          <w:p>
            <w:r>
              <w:t>28676</w:t>
            </w:r>
          </w:p>
        </w:tc>
        <w:tc>
          <w:tcPr>
            <w:tcW w:type="dxa" w:w="1440"/>
          </w:tcPr>
          <w:p>
            <w:r>
              <w:t>12.80</w:t>
            </w:r>
          </w:p>
        </w:tc>
        <w:tc>
          <w:tcPr>
            <w:tcW w:type="dxa" w:w="1440"/>
          </w:tcPr>
          <w:p>
            <w:r>
              <w:t>69.95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29422</w:t>
            </w:r>
          </w:p>
        </w:tc>
        <w:tc>
          <w:tcPr>
            <w:tcW w:type="dxa" w:w="1440"/>
          </w:tcPr>
          <w:p>
            <w:r>
              <w:t>29434</w:t>
            </w:r>
          </w:p>
        </w:tc>
        <w:tc>
          <w:tcPr>
            <w:tcW w:type="dxa" w:w="1440"/>
          </w:tcPr>
          <w:p>
            <w:r>
              <w:t>29474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71.28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30241</w:t>
            </w:r>
          </w:p>
        </w:tc>
        <w:tc>
          <w:tcPr>
            <w:tcW w:type="dxa" w:w="1440"/>
          </w:tcPr>
          <w:p>
            <w:r>
              <w:t>30253</w:t>
            </w:r>
          </w:p>
        </w:tc>
        <w:tc>
          <w:tcPr>
            <w:tcW w:type="dxa" w:w="1440"/>
          </w:tcPr>
          <w:p>
            <w:r>
              <w:t>30273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70.79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31058</w:t>
            </w:r>
          </w:p>
        </w:tc>
        <w:tc>
          <w:tcPr>
            <w:tcW w:type="dxa" w:w="1440"/>
          </w:tcPr>
          <w:p>
            <w:r>
              <w:t>31070</w:t>
            </w:r>
          </w:p>
        </w:tc>
        <w:tc>
          <w:tcPr>
            <w:tcW w:type="dxa" w:w="1440"/>
          </w:tcPr>
          <w:p>
            <w:r>
              <w:t>31090</w:t>
            </w:r>
          </w:p>
        </w:tc>
        <w:tc>
          <w:tcPr>
            <w:tcW w:type="dxa" w:w="1440"/>
          </w:tcPr>
          <w:p>
            <w:r>
              <w:t>14.50</w:t>
            </w:r>
          </w:p>
        </w:tc>
        <w:tc>
          <w:tcPr>
            <w:tcW w:type="dxa" w:w="1440"/>
          </w:tcPr>
          <w:p>
            <w:r>
              <w:t>70.73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31875</w:t>
            </w:r>
          </w:p>
        </w:tc>
        <w:tc>
          <w:tcPr>
            <w:tcW w:type="dxa" w:w="1440"/>
          </w:tcPr>
          <w:p>
            <w:r>
              <w:t>31887</w:t>
            </w:r>
          </w:p>
        </w:tc>
        <w:tc>
          <w:tcPr>
            <w:tcW w:type="dxa" w:w="1440"/>
          </w:tcPr>
          <w:p>
            <w:r>
              <w:t>31917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32691</w:t>
            </w:r>
          </w:p>
        </w:tc>
        <w:tc>
          <w:tcPr>
            <w:tcW w:type="dxa" w:w="1440"/>
          </w:tcPr>
          <w:p>
            <w:r>
              <w:t>32703</w:t>
            </w:r>
          </w:p>
        </w:tc>
        <w:tc>
          <w:tcPr>
            <w:tcW w:type="dxa" w:w="1440"/>
          </w:tcPr>
          <w:p>
            <w:r>
              <w:t>32733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71.28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33507</w:t>
            </w:r>
          </w:p>
        </w:tc>
        <w:tc>
          <w:tcPr>
            <w:tcW w:type="dxa" w:w="1440"/>
          </w:tcPr>
          <w:p>
            <w:r>
              <w:t>33519</w:t>
            </w:r>
          </w:p>
        </w:tc>
        <w:tc>
          <w:tcPr>
            <w:tcW w:type="dxa" w:w="1440"/>
          </w:tcPr>
          <w:p>
            <w:r>
              <w:t>33539</w:t>
            </w:r>
          </w:p>
        </w:tc>
        <w:tc>
          <w:tcPr>
            <w:tcW w:type="dxa" w:w="1440"/>
          </w:tcPr>
          <w:p>
            <w:r>
              <w:t>14.50</w:t>
            </w:r>
          </w:p>
        </w:tc>
        <w:tc>
          <w:tcPr>
            <w:tcW w:type="dxa" w:w="1440"/>
          </w:tcPr>
          <w:p>
            <w:r>
              <w:t>71.43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34325</w:t>
            </w:r>
          </w:p>
        </w:tc>
        <w:tc>
          <w:tcPr>
            <w:tcW w:type="dxa" w:w="1440"/>
          </w:tcPr>
          <w:p>
            <w:r>
              <w:t>34337</w:t>
            </w:r>
          </w:p>
        </w:tc>
        <w:tc>
          <w:tcPr>
            <w:tcW w:type="dxa" w:w="1440"/>
          </w:tcPr>
          <w:p>
            <w:r>
              <w:t>34397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  <w:tc>
          <w:tcPr>
            <w:tcW w:type="dxa" w:w="1440"/>
          </w:tcPr>
          <w:p>
            <w:r>
              <w:t>70.49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35143</w:t>
            </w:r>
          </w:p>
        </w:tc>
        <w:tc>
          <w:tcPr>
            <w:tcW w:type="dxa" w:w="1440"/>
          </w:tcPr>
          <w:p>
            <w:r>
              <w:t>35155</w:t>
            </w:r>
          </w:p>
        </w:tc>
        <w:tc>
          <w:tcPr>
            <w:tcW w:type="dxa" w:w="1440"/>
          </w:tcPr>
          <w:p>
            <w:r>
              <w:t>35195</w:t>
            </w:r>
          </w:p>
        </w:tc>
        <w:tc>
          <w:tcPr>
            <w:tcW w:type="dxa" w:w="1440"/>
          </w:tcPr>
          <w:p>
            <w:r>
              <w:t>13.10</w:t>
            </w:r>
          </w:p>
        </w:tc>
        <w:tc>
          <w:tcPr>
            <w:tcW w:type="dxa" w:w="1440"/>
          </w:tcPr>
          <w:p>
            <w:r>
              <w:t>70.43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35961</w:t>
            </w:r>
          </w:p>
        </w:tc>
        <w:tc>
          <w:tcPr>
            <w:tcW w:type="dxa" w:w="1440"/>
          </w:tcPr>
          <w:p>
            <w:r>
              <w:t>35973</w:t>
            </w:r>
          </w:p>
        </w:tc>
        <w:tc>
          <w:tcPr>
            <w:tcW w:type="dxa" w:w="1440"/>
          </w:tcPr>
          <w:p>
            <w:r>
              <w:t>36033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70.74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36779</w:t>
            </w:r>
          </w:p>
        </w:tc>
        <w:tc>
          <w:tcPr>
            <w:tcW w:type="dxa" w:w="1440"/>
          </w:tcPr>
          <w:p>
            <w:r>
              <w:t>36791</w:t>
            </w:r>
          </w:p>
        </w:tc>
        <w:tc>
          <w:tcPr>
            <w:tcW w:type="dxa" w:w="1440"/>
          </w:tcPr>
          <w:p>
            <w:r>
              <w:t>36821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71.36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37597</w:t>
            </w:r>
          </w:p>
        </w:tc>
        <w:tc>
          <w:tcPr>
            <w:tcW w:type="dxa" w:w="1440"/>
          </w:tcPr>
          <w:p>
            <w:r>
              <w:t>37609</w:t>
            </w:r>
          </w:p>
        </w:tc>
        <w:tc>
          <w:tcPr>
            <w:tcW w:type="dxa" w:w="1440"/>
          </w:tcPr>
          <w:p>
            <w:r>
              <w:t>37649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70.74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38413</w:t>
            </w:r>
          </w:p>
        </w:tc>
        <w:tc>
          <w:tcPr>
            <w:tcW w:type="dxa" w:w="1440"/>
          </w:tcPr>
          <w:p>
            <w:r>
              <w:t>38425</w:t>
            </w:r>
          </w:p>
        </w:tc>
        <w:tc>
          <w:tcPr>
            <w:tcW w:type="dxa" w:w="1440"/>
          </w:tcPr>
          <w:p>
            <w:r>
              <w:t>38465</w:t>
            </w:r>
          </w:p>
        </w:tc>
        <w:tc>
          <w:tcPr>
            <w:tcW w:type="dxa" w:w="1440"/>
          </w:tcPr>
          <w:p>
            <w:r>
              <w:t>13.80</w:t>
            </w:r>
          </w:p>
        </w:tc>
        <w:tc>
          <w:tcPr>
            <w:tcW w:type="dxa" w:w="1440"/>
          </w:tcPr>
          <w:p>
            <w:r>
              <w:t>71.13</w:t>
            </w:r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39229</w:t>
            </w:r>
          </w:p>
        </w:tc>
        <w:tc>
          <w:tcPr>
            <w:tcW w:type="dxa" w:w="1440"/>
          </w:tcPr>
          <w:p>
            <w:r>
              <w:t>39241</w:t>
            </w:r>
          </w:p>
        </w:tc>
        <w:tc>
          <w:tcPr>
            <w:tcW w:type="dxa" w:w="1440"/>
          </w:tcPr>
          <w:p>
            <w:r>
              <w:t>39291</w:t>
            </w:r>
          </w:p>
        </w:tc>
        <w:tc>
          <w:tcPr>
            <w:tcW w:type="dxa" w:w="1440"/>
          </w:tcPr>
          <w:p>
            <w:r>
              <w:t>13.40</w:t>
            </w:r>
          </w:p>
        </w:tc>
        <w:tc>
          <w:tcPr>
            <w:tcW w:type="dxa" w:w="1440"/>
          </w:tcPr>
          <w:p>
            <w:r>
              <w:t>70.90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40045</w:t>
            </w:r>
          </w:p>
        </w:tc>
        <w:tc>
          <w:tcPr>
            <w:tcW w:type="dxa" w:w="1440"/>
          </w:tcPr>
          <w:p>
            <w:r>
              <w:t>40057</w:t>
            </w:r>
          </w:p>
        </w:tc>
        <w:tc>
          <w:tcPr>
            <w:tcW w:type="dxa" w:w="1440"/>
          </w:tcPr>
          <w:p>
            <w:r>
              <w:t>40097</w:t>
            </w:r>
          </w:p>
        </w:tc>
        <w:tc>
          <w:tcPr>
            <w:tcW w:type="dxa" w:w="1440"/>
          </w:tcPr>
          <w:p>
            <w:r>
              <w:t>13.60</w:t>
            </w:r>
          </w:p>
        </w:tc>
        <w:tc>
          <w:tcPr>
            <w:tcW w:type="dxa" w:w="1440"/>
          </w:tcPr>
          <w:p>
            <w:r>
              <w:t>70.83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40861</w:t>
            </w:r>
          </w:p>
        </w:tc>
        <w:tc>
          <w:tcPr>
            <w:tcW w:type="dxa" w:w="1440"/>
          </w:tcPr>
          <w:p>
            <w:r>
              <w:t>40873</w:t>
            </w:r>
          </w:p>
        </w:tc>
        <w:tc>
          <w:tcPr>
            <w:tcW w:type="dxa" w:w="1440"/>
          </w:tcPr>
          <w:p>
            <w:r>
              <w:t>40913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71.72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41679</w:t>
            </w:r>
          </w:p>
        </w:tc>
        <w:tc>
          <w:tcPr>
            <w:tcW w:type="dxa" w:w="1440"/>
          </w:tcPr>
          <w:p>
            <w:r>
              <w:t>41691</w:t>
            </w:r>
          </w:p>
        </w:tc>
        <w:tc>
          <w:tcPr>
            <w:tcW w:type="dxa" w:w="1440"/>
          </w:tcPr>
          <w:p>
            <w:r>
              <w:t>41711</w:t>
            </w:r>
          </w:p>
        </w:tc>
        <w:tc>
          <w:tcPr>
            <w:tcW w:type="dxa" w:w="1440"/>
          </w:tcPr>
          <w:p>
            <w:r>
              <w:t>14.60</w:t>
            </w:r>
          </w:p>
        </w:tc>
        <w:tc>
          <w:tcPr>
            <w:tcW w:type="dxa" w:w="1440"/>
          </w:tcPr>
          <w:p>
            <w:r>
              <w:t>71.92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42497</w:t>
            </w:r>
          </w:p>
        </w:tc>
        <w:tc>
          <w:tcPr>
            <w:tcW w:type="dxa" w:w="1440"/>
          </w:tcPr>
          <w:p>
            <w:r>
              <w:t>42509</w:t>
            </w:r>
          </w:p>
        </w:tc>
        <w:tc>
          <w:tcPr>
            <w:tcW w:type="dxa" w:w="1440"/>
          </w:tcPr>
          <w:p>
            <w:r>
              <w:t>42539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43315</w:t>
            </w:r>
          </w:p>
        </w:tc>
        <w:tc>
          <w:tcPr>
            <w:tcW w:type="dxa" w:w="1440"/>
          </w:tcPr>
          <w:p>
            <w:r>
              <w:t>43327</w:t>
            </w:r>
          </w:p>
        </w:tc>
        <w:tc>
          <w:tcPr>
            <w:tcW w:type="dxa" w:w="1440"/>
          </w:tcPr>
          <w:p>
            <w:r>
              <w:t>43347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44134</w:t>
            </w:r>
          </w:p>
        </w:tc>
        <w:tc>
          <w:tcPr>
            <w:tcW w:type="dxa" w:w="1440"/>
          </w:tcPr>
          <w:p>
            <w:r>
              <w:t>44146</w:t>
            </w:r>
          </w:p>
        </w:tc>
        <w:tc>
          <w:tcPr>
            <w:tcW w:type="dxa" w:w="1440"/>
          </w:tcPr>
          <w:p>
            <w:r>
              <w:t>44216</w:t>
            </w:r>
          </w:p>
        </w:tc>
        <w:tc>
          <w:tcPr>
            <w:tcW w:type="dxa" w:w="1440"/>
          </w:tcPr>
          <w:p>
            <w:r>
              <w:t>13.10</w:t>
            </w:r>
          </w:p>
        </w:tc>
        <w:tc>
          <w:tcPr>
            <w:tcW w:type="dxa" w:w="1440"/>
          </w:tcPr>
          <w:p>
            <w:r>
              <w:t>70.43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44952</w:t>
            </w:r>
          </w:p>
        </w:tc>
        <w:tc>
          <w:tcPr>
            <w:tcW w:type="dxa" w:w="1440"/>
          </w:tcPr>
          <w:p>
            <w:r>
              <w:t>44964</w:t>
            </w:r>
          </w:p>
        </w:tc>
        <w:tc>
          <w:tcPr>
            <w:tcW w:type="dxa" w:w="1440"/>
          </w:tcPr>
          <w:p>
            <w:r>
              <w:t>45024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45771</w:t>
            </w:r>
          </w:p>
        </w:tc>
        <w:tc>
          <w:tcPr>
            <w:tcW w:type="dxa" w:w="1440"/>
          </w:tcPr>
          <w:p>
            <w:r>
              <w:t>45783</w:t>
            </w:r>
          </w:p>
        </w:tc>
        <w:tc>
          <w:tcPr>
            <w:tcW w:type="dxa" w:w="1440"/>
          </w:tcPr>
          <w:p>
            <w:r>
              <w:t>45823</w:t>
            </w:r>
          </w:p>
        </w:tc>
        <w:tc>
          <w:tcPr>
            <w:tcW w:type="dxa" w:w="1440"/>
          </w:tcPr>
          <w:p>
            <w:r>
              <w:t>13.50</w:t>
            </w:r>
          </w:p>
        </w:tc>
        <w:tc>
          <w:tcPr>
            <w:tcW w:type="dxa" w:w="1440"/>
          </w:tcPr>
          <w:p>
            <w:r>
              <w:t>70.68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46587</w:t>
            </w:r>
          </w:p>
        </w:tc>
        <w:tc>
          <w:tcPr>
            <w:tcW w:type="dxa" w:w="1440"/>
          </w:tcPr>
          <w:p>
            <w:r>
              <w:t>46599</w:t>
            </w:r>
          </w:p>
        </w:tc>
        <w:tc>
          <w:tcPr>
            <w:tcW w:type="dxa" w:w="1440"/>
          </w:tcPr>
          <w:p>
            <w:r>
              <w:t>46629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71.72</w:t>
            </w:r>
          </w:p>
        </w:tc>
      </w:tr>
      <w:tr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47403</w:t>
            </w:r>
          </w:p>
        </w:tc>
        <w:tc>
          <w:tcPr>
            <w:tcW w:type="dxa" w:w="1440"/>
          </w:tcPr>
          <w:p>
            <w:r>
              <w:t>47415</w:t>
            </w:r>
          </w:p>
        </w:tc>
        <w:tc>
          <w:tcPr>
            <w:tcW w:type="dxa" w:w="1440"/>
          </w:tcPr>
          <w:p>
            <w:r>
              <w:t>47455</w:t>
            </w:r>
          </w:p>
        </w:tc>
        <w:tc>
          <w:tcPr>
            <w:tcW w:type="dxa" w:w="1440"/>
          </w:tcPr>
          <w:p>
            <w:r>
              <w:t>13.60</w:t>
            </w:r>
          </w:p>
        </w:tc>
        <w:tc>
          <w:tcPr>
            <w:tcW w:type="dxa" w:w="1440"/>
          </w:tcPr>
          <w:p>
            <w:r>
              <w:t>70.83</w:t>
            </w:r>
          </w:p>
        </w:tc>
      </w:tr>
      <w:tr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48219</w:t>
            </w:r>
          </w:p>
        </w:tc>
        <w:tc>
          <w:tcPr>
            <w:tcW w:type="dxa" w:w="1440"/>
          </w:tcPr>
          <w:p>
            <w:r>
              <w:t>48232</w:t>
            </w:r>
          </w:p>
        </w:tc>
        <w:tc>
          <w:tcPr>
            <w:tcW w:type="dxa" w:w="1440"/>
          </w:tcPr>
          <w:p>
            <w:r>
              <w:t>48281</w:t>
            </w:r>
          </w:p>
        </w:tc>
        <w:tc>
          <w:tcPr>
            <w:tcW w:type="dxa" w:w="1440"/>
          </w:tcPr>
          <w:p>
            <w:r>
              <w:t>13.60</w:t>
            </w:r>
          </w:p>
        </w:tc>
        <w:tc>
          <w:tcPr>
            <w:tcW w:type="dxa" w:w="1440"/>
          </w:tcPr>
          <w:p>
            <w:r>
              <w:t>70.83</w:t>
            </w:r>
          </w:p>
        </w:tc>
      </w:tr>
    </w:tbl>
    <w:p>
      <w:r>
        <w:t>Note: table capped at 200 rows.</w:t>
      </w:r>
    </w:p>
    <w:p>
      <w:pPr>
        <w:pStyle w:val="Heading1"/>
      </w:pPr>
      <w:r>
        <w:t>Pulse Mode Range Alarms</w:t>
      </w:r>
    </w:p>
    <w:p>
      <w:r>
        <w:t>Pulse-mode rows: 10712</w:t>
      </w:r>
    </w:p>
    <w:p>
      <w:r>
        <w:t>Alarms: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