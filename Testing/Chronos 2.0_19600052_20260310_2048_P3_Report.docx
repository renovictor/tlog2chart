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tlog2chart Phase 3 Basic Analysis Report</w:t>
      </w:r>
    </w:p>
    <w:p>
      <w:r>
        <w:t>File: 06-Chronos 2.0-37 19600052 tlog.txt</w:t>
        <w:br/>
      </w:r>
      <w:r>
        <w:t>Unit Type: Chronos 2.0</w:t>
        <w:br/>
      </w:r>
      <w:r>
        <w:t>Unit FW Ver: 56</w:t>
        <w:br/>
      </w:r>
      <w:r>
        <w:t>Unit FPGA Ver: 109</w:t>
        <w:br/>
      </w:r>
      <w:r>
        <w:t>Unit SN: 19600052</w:t>
        <w:br/>
      </w:r>
      <w:r>
        <w:t>Tool: tlog2chart_P3 v1.3.6</w:t>
        <w:br/>
      </w:r>
      <w:r>
        <w:t>Generated: 2026-03-10 20:48:48</w:t>
      </w:r>
    </w:p>
    <w:p/>
    <w:p>
      <w:pPr>
        <w:pStyle w:val="Heading1"/>
      </w:pPr>
      <w:r>
        <w:t>Analysis Settings</w:t>
      </w:r>
    </w:p>
    <w:p>
      <w:r>
        <w:t>- Active threshold: Pfwd &gt; 3.00 W</w:t>
        <w:br/>
        <w:t>- Step4 tolerance: ±2.0%  | settle time: 6.0 ms (Tykon only)</w:t>
        <w:br/>
        <w:t>- Step5 reflect rule: Pref &gt; 1.00% of Pfwd  | mask first 3.0 ms</w:t>
        <w:br/>
        <w:t>- Pulse mode range: Freq 0.01–50.00 kHz, Duty 10.0–90.0%</w:t>
      </w:r>
    </w:p>
    <w:p>
      <w:pPr>
        <w:pStyle w:val="Heading1"/>
      </w:pPr>
      <w:r>
        <w:t>Step 1 — Full Scale Overview</w:t>
      </w:r>
    </w:p>
    <w:p>
      <w:r>
        <w:t>Full plot of Pfwd/Pref/Pdel across the entire tlog.</w:t>
      </w:r>
    </w:p>
    <w:p>
      <w:r>
        <w:drawing>
          <wp:inline xmlns:a="http://schemas.openxmlformats.org/drawingml/2006/main" xmlns:pic="http://schemas.openxmlformats.org/drawingml/2006/picture">
            <wp:extent cx="6035040" cy="2346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1_fu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346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Full-scale power overview.</w:t>
      </w:r>
    </w:p>
    <w:p>
      <w:pPr>
        <w:pStyle w:val="Heading1"/>
      </w:pPr>
      <w:r>
        <w:t>Step 2 — Zoom In to last RF event with 100x smaller time span than Step 1, improving resolution around the last power event.</w:t>
      </w:r>
    </w:p>
    <w:p>
      <w:r>
        <w:t>This plot zooms into the time window around the last RF event. The X-axis time span is 100× smaller than Step 1 to improve resolution near the last power activity.</w:t>
      </w:r>
    </w:p>
    <w:p>
      <w:r>
        <w:drawing>
          <wp:inline xmlns:a="http://schemas.openxmlformats.org/drawingml/2006/main" xmlns:pic="http://schemas.openxmlformats.org/drawingml/2006/picture">
            <wp:extent cx="6035040" cy="2346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2_zoom_la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346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2. Active-area power plot (idle removed).</w:t>
      </w:r>
    </w:p>
    <w:p>
      <w:pPr>
        <w:pStyle w:val="Heading1"/>
      </w:pPr>
      <w:r>
        <w:t>Step 3 — Customize time range analysis (1000.0–2000.0 s)</w:t>
      </w:r>
    </w:p>
    <w:p>
      <w:r>
        <w:drawing>
          <wp:inline xmlns:a="http://schemas.openxmlformats.org/drawingml/2006/main" xmlns:pic="http://schemas.openxmlformats.org/drawingml/2006/picture">
            <wp:extent cx="6035040" cy="2346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3_first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346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3. User assigned time range RF cycles.</w:t>
      </w:r>
    </w:p>
    <w:p>
      <w:r>
        <w:t>Step 3 cycle metrics (base on RF on/off signal):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sz w:val="16"/>
              </w:rPr>
              <w:t>Cycle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Start row()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SetPt (W)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Pfwd steady (W)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Pfwd peak (W)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Overshoot (W)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Overshoot (%)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Rise to 95% (ms)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RF ON (ms)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Idle before (ms)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Mode / Freq / Duty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7.0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7.3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104.29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1.200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F=1.002kHz, D=18.6%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74.4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102.7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28.3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38.01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5.800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2.200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F=1.002kHz, D=19.2%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227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159.2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183.0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23.8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14.96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59752.000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29.400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F=1.002kHz, D=19.2%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1015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70.5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73.3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3.92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6.200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7.000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207510.600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F=1.002kHz, D=18.9%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1102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144.3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155.1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7.51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8.800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20.800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10.400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F=1.002kHz, D=19.2%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1277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159.4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185.0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25.6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16.07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59632.600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119.000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F=1.002kHz, D=19.2%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1968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11.9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8.8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73.87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7.200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9.200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207219.400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F=1.002kHz, D=9.7%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2034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89.0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137.1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48.1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54.12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21.000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53.000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F=1.002kHz, D=19.2%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2253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156.1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158.7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1.65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64.200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143.800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F=1.002kHz, D=19.2%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2284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159.4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182.8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23.4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59698.600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50.400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F=1.002kHz, D=19.2%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2956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56.67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0.200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211321.600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F=1.002kHz, D=8.2%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2978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43.2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63.1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19.9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45.99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1.800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3.600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2.400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F=1.002kHz, D=9.1%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3002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169.2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313.7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144.5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85.42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21.000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113.800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1.200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F=1.002kHz, D=9.1%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3859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426.5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474.6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48.1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11.28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59654.000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3873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19.49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0.200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207021.400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F=1.002kHz, D=8.0%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3895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159.3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209.3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31.36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21.800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56.600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3.400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F=1.002kHz, D=9.1%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4140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339.9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392.1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52.2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15.37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87.200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106.000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2.200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F=1.002kHz, D=9.2%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4790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62.70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0.200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266626.600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F=1.002kHz, D=8.0%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4806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29.4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48.9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19.5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66.61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3.800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1.200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F=1.002kHz, D=9.1%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4841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147.6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161.7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9.55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9.000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20.800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3.200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F=1.002kHz, D=9.1%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5665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62.7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76.8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22.54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20.200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90.200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271188.800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F=0.100kHz, D=49.9%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6531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</w:r>
          </w:p>
        </w:tc>
        <w:tc>
          <w:tcPr>
            <w:tcW w:type="dxa" w:w="785"/>
          </w:tcPr>
          <w:p>
            <w:r>
              <w:rPr>
                <w:sz w:val="16"/>
              </w:rPr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266801.000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F=0.100kHz, D=84.9%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6582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76.9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83.4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8.48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140.200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59960.400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10.200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F=0.100kHz, D=49.9%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7397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80.3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80.3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0.200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207210.400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F=0.100kHz, D=4.2%</w:t>
            </w:r>
          </w:p>
        </w:tc>
      </w:tr>
    </w:tbl>
    <w:p>
      <w:r>
        <w:t>Detected RF cycles: 13. The plot shows user assigned time range.</w:t>
      </w:r>
    </w:p>
    <w:p>
      <w:pPr>
        <w:pStyle w:val="Heading1"/>
      </w:pPr>
      <w:r>
        <w:t>Step 4 — Forward Power vs Setpoint (Tykon only)</w:t>
      </w:r>
    </w:p>
    <w:p>
      <w:r>
        <w:t>Quantum: no setpoint, skip Step 4</w:t>
      </w:r>
    </w:p>
    <w:p>
      <w:pPr>
        <w:pStyle w:val="Heading1"/>
      </w:pPr>
      <w:r>
        <w:t>Step 5 — Reflected Power (Pref high)</w:t>
      </w:r>
    </w:p>
    <w:p>
      <w:r>
        <w:t>Rule: Pref &gt; 1.00% of Pfwd after masking the first 3.0 ms.</w:t>
      </w:r>
    </w:p>
    <w:p>
      <w:r>
        <w:t>Flagged cycles: 13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Cycle</w:t>
            </w:r>
          </w:p>
        </w:tc>
        <w:tc>
          <w:tcPr>
            <w:tcW w:type="dxa" w:w="1440"/>
          </w:tcPr>
          <w:p>
            <w:r>
              <w:t>Start row()</w:t>
            </w:r>
          </w:p>
        </w:tc>
        <w:tc>
          <w:tcPr>
            <w:tcW w:type="dxa" w:w="1440"/>
          </w:tcPr>
          <w:p>
            <w:r>
              <w:t>First bad row()</w:t>
            </w:r>
          </w:p>
        </w:tc>
        <w:tc>
          <w:tcPr>
            <w:tcW w:type="dxa" w:w="1440"/>
          </w:tcPr>
          <w:p>
            <w:r>
              <w:t>Worst row()</w:t>
            </w:r>
          </w:p>
        </w:tc>
        <w:tc>
          <w:tcPr>
            <w:tcW w:type="dxa" w:w="1440"/>
          </w:tcPr>
          <w:p>
            <w:r>
              <w:t>Worst Pref (W)</w:t>
            </w:r>
          </w:p>
        </w:tc>
        <w:tc>
          <w:tcPr>
            <w:tcW w:type="dxa" w:w="1440"/>
          </w:tcPr>
          <w:p>
            <w:r>
              <w:t>Worst Pref/Pfwd (%)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51</w:t>
            </w:r>
          </w:p>
        </w:tc>
        <w:tc>
          <w:tcPr>
            <w:tcW w:type="dxa" w:w="1440"/>
          </w:tcPr>
          <w:p>
            <w:r>
              <w:t>226</w:t>
            </w:r>
          </w:p>
        </w:tc>
        <w:tc>
          <w:tcPr>
            <w:tcW w:type="dxa" w:w="1440"/>
          </w:tcPr>
          <w:p>
            <w:r>
              <w:t>25.11</w:t>
            </w:r>
          </w:p>
        </w:tc>
        <w:tc>
          <w:tcPr>
            <w:tcW w:type="dxa" w:w="1440"/>
          </w:tcPr>
          <w:p>
            <w:r>
              <w:t>15.83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1021</w:t>
            </w:r>
          </w:p>
        </w:tc>
        <w:tc>
          <w:tcPr>
            <w:tcW w:type="dxa" w:w="1440"/>
          </w:tcPr>
          <w:p>
            <w:r>
              <w:t>1036</w:t>
            </w:r>
          </w:p>
        </w:tc>
        <w:tc>
          <w:tcPr>
            <w:tcW w:type="dxa" w:w="1440"/>
          </w:tcPr>
          <w:p>
            <w:r>
              <w:t>1206</w:t>
            </w:r>
          </w:p>
        </w:tc>
        <w:tc>
          <w:tcPr>
            <w:tcW w:type="dxa" w:w="1440"/>
          </w:tcPr>
          <w:p>
            <w:r>
              <w:t>25.28</w:t>
            </w:r>
          </w:p>
        </w:tc>
        <w:tc>
          <w:tcPr>
            <w:tcW w:type="dxa" w:w="1440"/>
          </w:tcPr>
          <w:p>
            <w:r>
              <w:t>16.30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1974</w:t>
            </w:r>
          </w:p>
        </w:tc>
        <w:tc>
          <w:tcPr>
            <w:tcW w:type="dxa" w:w="1440"/>
          </w:tcPr>
          <w:p>
            <w:r>
              <w:t>1977</w:t>
            </w:r>
          </w:p>
        </w:tc>
        <w:tc>
          <w:tcPr>
            <w:tcW w:type="dxa" w:w="1440"/>
          </w:tcPr>
          <w:p>
            <w:r>
              <w:t>1977</w:t>
            </w:r>
          </w:p>
        </w:tc>
        <w:tc>
          <w:tcPr>
            <w:tcW w:type="dxa" w:w="1440"/>
          </w:tcPr>
          <w:p>
            <w:r>
              <w:t>4.15</w:t>
            </w:r>
          </w:p>
        </w:tc>
        <w:tc>
          <w:tcPr>
            <w:tcW w:type="dxa" w:w="1440"/>
          </w:tcPr>
          <w:p>
            <w:r>
              <w:t>86.46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1984</w:t>
            </w:r>
          </w:p>
        </w:tc>
        <w:tc>
          <w:tcPr>
            <w:tcW w:type="dxa" w:w="1440"/>
          </w:tcPr>
          <w:p>
            <w:r>
              <w:t>2009</w:t>
            </w:r>
          </w:p>
        </w:tc>
        <w:tc>
          <w:tcPr>
            <w:tcW w:type="dxa" w:w="1440"/>
          </w:tcPr>
          <w:p>
            <w:r>
              <w:t>2260</w:t>
            </w:r>
          </w:p>
        </w:tc>
        <w:tc>
          <w:tcPr>
            <w:tcW w:type="dxa" w:w="1440"/>
          </w:tcPr>
          <w:p>
            <w:r>
              <w:t>23.79</w:t>
            </w:r>
          </w:p>
        </w:tc>
        <w:tc>
          <w:tcPr>
            <w:tcW w:type="dxa" w:w="1440"/>
          </w:tcPr>
          <w:p>
            <w:r>
              <w:t>15.10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2957</w:t>
            </w:r>
          </w:p>
        </w:tc>
        <w:tc>
          <w:tcPr>
            <w:tcW w:type="dxa" w:w="1440"/>
          </w:tcPr>
          <w:p>
            <w:r>
              <w:t>2961</w:t>
            </w:r>
          </w:p>
        </w:tc>
        <w:tc>
          <w:tcPr>
            <w:tcW w:type="dxa" w:w="1440"/>
          </w:tcPr>
          <w:p>
            <w:r>
              <w:t>2961</w:t>
            </w:r>
          </w:p>
        </w:tc>
        <w:tc>
          <w:tcPr>
            <w:tcW w:type="dxa" w:w="1440"/>
          </w:tcPr>
          <w:p>
            <w:r>
              <w:t>4.09</w:t>
            </w:r>
          </w:p>
        </w:tc>
        <w:tc>
          <w:tcPr>
            <w:tcW w:type="dxa" w:w="1440"/>
          </w:tcPr>
          <w:p>
            <w:r>
              <w:t>87.02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2967</w:t>
            </w:r>
          </w:p>
        </w:tc>
        <w:tc>
          <w:tcPr>
            <w:tcW w:type="dxa" w:w="1440"/>
          </w:tcPr>
          <w:p>
            <w:r>
              <w:t>2982</w:t>
            </w:r>
          </w:p>
        </w:tc>
        <w:tc>
          <w:tcPr>
            <w:tcW w:type="dxa" w:w="1440"/>
          </w:tcPr>
          <w:p>
            <w:r>
              <w:t>3866</w:t>
            </w:r>
          </w:p>
        </w:tc>
        <w:tc>
          <w:tcPr>
            <w:tcW w:type="dxa" w:w="1440"/>
          </w:tcPr>
          <w:p>
            <w:r>
              <w:t>72.88</w:t>
            </w:r>
          </w:p>
        </w:tc>
        <w:tc>
          <w:tcPr>
            <w:tcW w:type="dxa" w:w="1440"/>
          </w:tcPr>
          <w:p>
            <w:r>
              <w:t>40.94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3874</w:t>
            </w:r>
          </w:p>
        </w:tc>
        <w:tc>
          <w:tcPr>
            <w:tcW w:type="dxa" w:w="1440"/>
          </w:tcPr>
          <w:p>
            <w:r>
              <w:t>3878</w:t>
            </w:r>
          </w:p>
        </w:tc>
        <w:tc>
          <w:tcPr>
            <w:tcW w:type="dxa" w:w="1440"/>
          </w:tcPr>
          <w:p>
            <w:r>
              <w:t>3878</w:t>
            </w:r>
          </w:p>
        </w:tc>
        <w:tc>
          <w:tcPr>
            <w:tcW w:type="dxa" w:w="1440"/>
          </w:tcPr>
          <w:p>
            <w:r>
              <w:t>4.05</w:t>
            </w:r>
          </w:p>
        </w:tc>
        <w:tc>
          <w:tcPr>
            <w:tcW w:type="dxa" w:w="1440"/>
          </w:tcPr>
          <w:p>
            <w:r>
              <w:t>86.17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3884</w:t>
            </w:r>
          </w:p>
        </w:tc>
        <w:tc>
          <w:tcPr>
            <w:tcW w:type="dxa" w:w="1440"/>
          </w:tcPr>
          <w:p>
            <w:r>
              <w:t>3898</w:t>
            </w:r>
          </w:p>
        </w:tc>
        <w:tc>
          <w:tcPr>
            <w:tcW w:type="dxa" w:w="1440"/>
          </w:tcPr>
          <w:p>
            <w:r>
              <w:t>4014</w:t>
            </w:r>
          </w:p>
        </w:tc>
        <w:tc>
          <w:tcPr>
            <w:tcW w:type="dxa" w:w="1440"/>
          </w:tcPr>
          <w:p>
            <w:r>
              <w:t>9.21</w:t>
            </w:r>
          </w:p>
        </w:tc>
        <w:tc>
          <w:tcPr>
            <w:tcW w:type="dxa" w:w="1440"/>
          </w:tcPr>
          <w:p>
            <w:r>
              <w:t>5.98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4791</w:t>
            </w:r>
          </w:p>
        </w:tc>
        <w:tc>
          <w:tcPr>
            <w:tcW w:type="dxa" w:w="1440"/>
          </w:tcPr>
          <w:p>
            <w:r>
              <w:t>4795</w:t>
            </w:r>
          </w:p>
        </w:tc>
        <w:tc>
          <w:tcPr>
            <w:tcW w:type="dxa" w:w="1440"/>
          </w:tcPr>
          <w:p>
            <w:r>
              <w:t>4795</w:t>
            </w:r>
          </w:p>
        </w:tc>
        <w:tc>
          <w:tcPr>
            <w:tcW w:type="dxa" w:w="1440"/>
          </w:tcPr>
          <w:p>
            <w:r>
              <w:t>3.87</w:t>
            </w:r>
          </w:p>
        </w:tc>
        <w:tc>
          <w:tcPr>
            <w:tcW w:type="dxa" w:w="1440"/>
          </w:tcPr>
          <w:p>
            <w:r>
              <w:t>84.13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4801</w:t>
            </w:r>
          </w:p>
        </w:tc>
        <w:tc>
          <w:tcPr>
            <w:tcW w:type="dxa" w:w="1440"/>
          </w:tcPr>
          <w:p>
            <w:r>
              <w:t>4821</w:t>
            </w:r>
          </w:p>
        </w:tc>
        <w:tc>
          <w:tcPr>
            <w:tcW w:type="dxa" w:w="1440"/>
          </w:tcPr>
          <w:p>
            <w:r>
              <w:t>4921</w:t>
            </w:r>
          </w:p>
        </w:tc>
        <w:tc>
          <w:tcPr>
            <w:tcW w:type="dxa" w:w="1440"/>
          </w:tcPr>
          <w:p>
            <w:r>
              <w:t>8.01</w:t>
            </w:r>
          </w:p>
        </w:tc>
        <w:tc>
          <w:tcPr>
            <w:tcW w:type="dxa" w:w="1440"/>
          </w:tcPr>
          <w:p>
            <w:r>
              <w:t>5.43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5666</w:t>
            </w:r>
          </w:p>
        </w:tc>
        <w:tc>
          <w:tcPr>
            <w:tcW w:type="dxa" w:w="1440"/>
          </w:tcPr>
          <w:p>
            <w:r>
              <w:t>5681</w:t>
            </w:r>
          </w:p>
        </w:tc>
        <w:tc>
          <w:tcPr>
            <w:tcW w:type="dxa" w:w="1440"/>
          </w:tcPr>
          <w:p>
            <w:r>
              <w:t>5681</w:t>
            </w:r>
          </w:p>
        </w:tc>
        <w:tc>
          <w:tcPr>
            <w:tcW w:type="dxa" w:w="1440"/>
          </w:tcPr>
          <w:p>
            <w:r>
              <w:t>36.09</w:t>
            </w:r>
          </w:p>
        </w:tc>
        <w:tc>
          <w:tcPr>
            <w:tcW w:type="dxa" w:w="1440"/>
          </w:tcPr>
          <w:p>
            <w:r>
              <w:t>75.50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6532</w:t>
            </w:r>
          </w:p>
        </w:tc>
        <w:tc>
          <w:tcPr>
            <w:tcW w:type="dxa" w:w="1440"/>
          </w:tcPr>
          <w:p>
            <w:r>
              <w:t>6546</w:t>
            </w:r>
          </w:p>
        </w:tc>
        <w:tc>
          <w:tcPr>
            <w:tcW w:type="dxa" w:w="1440"/>
          </w:tcPr>
          <w:p>
            <w:r>
              <w:t>6546</w:t>
            </w:r>
          </w:p>
        </w:tc>
        <w:tc>
          <w:tcPr>
            <w:tcW w:type="dxa" w:w="1440"/>
          </w:tcPr>
          <w:p>
            <w:r>
              <w:t>3.40</w:t>
            </w:r>
          </w:p>
        </w:tc>
        <w:tc>
          <w:tcPr>
            <w:tcW w:type="dxa" w:w="1440"/>
          </w:tcPr>
          <w:p>
            <w:r>
              <w:t>75.56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7398</w:t>
            </w:r>
          </w:p>
        </w:tc>
        <w:tc>
          <w:tcPr>
            <w:tcW w:type="dxa" w:w="1440"/>
          </w:tcPr>
          <w:p>
            <w:r>
              <w:t>7413</w:t>
            </w:r>
          </w:p>
        </w:tc>
        <w:tc>
          <w:tcPr>
            <w:tcW w:type="dxa" w:w="1440"/>
          </w:tcPr>
          <w:p>
            <w:r>
              <w:t>7413</w:t>
            </w:r>
          </w:p>
        </w:tc>
        <w:tc>
          <w:tcPr>
            <w:tcW w:type="dxa" w:w="1440"/>
          </w:tcPr>
          <w:p>
            <w:r>
              <w:t>57.99</w:t>
            </w:r>
          </w:p>
        </w:tc>
        <w:tc>
          <w:tcPr>
            <w:tcW w:type="dxa" w:w="1440"/>
          </w:tcPr>
          <w:p>
            <w:r>
              <w:t>72.22</w:t>
            </w:r>
          </w:p>
        </w:tc>
      </w:tr>
    </w:tbl>
    <w:p>
      <w:r>
        <w:t>Note: table capped at 200 rows.</w:t>
      </w:r>
    </w:p>
    <w:p>
      <w:pPr>
        <w:pStyle w:val="Heading1"/>
      </w:pPr>
      <w:r>
        <w:t>Pulse Mode Range Alarms</w:t>
      </w:r>
    </w:p>
    <w:p>
      <w:r>
        <w:t>Pulse-mode rows: 8118</w:t>
      </w:r>
    </w:p>
    <w:p>
      <w:r>
        <w:t>Alarms: 2931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Row()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PulseFreqOutOfRange</w:t>
            </w:r>
          </w:p>
        </w:tc>
        <w:tc>
          <w:tcPr>
            <w:tcW w:type="dxa" w:w="2160"/>
          </w:tcPr>
          <w:p>
            <w:r>
              <w:t>0.000</w:t>
            </w:r>
          </w:p>
        </w:tc>
        <w:tc>
          <w:tcPr>
            <w:tcW w:type="dxa" w:w="2160"/>
          </w:tcPr>
          <w:p>
            <w:r>
              <w:t>kHz</w:t>
            </w:r>
          </w:p>
        </w:tc>
      </w:tr>
      <w:tr>
        <w:tc>
          <w:tcPr>
            <w:tcW w:type="dxa" w:w="2160"/>
          </w:tcPr>
          <w:p>
            <w:r>
              <w:t>1014</w:t>
            </w:r>
          </w:p>
        </w:tc>
        <w:tc>
          <w:tcPr>
            <w:tcW w:type="dxa" w:w="2160"/>
          </w:tcPr>
          <w:p>
            <w:r>
              <w:t>PulseFreqOutOfRange</w:t>
            </w:r>
          </w:p>
        </w:tc>
        <w:tc>
          <w:tcPr>
            <w:tcW w:type="dxa" w:w="2160"/>
          </w:tcPr>
          <w:p>
            <w:r>
              <w:t>0.000</w:t>
            </w:r>
          </w:p>
        </w:tc>
        <w:tc>
          <w:tcPr>
            <w:tcW w:type="dxa" w:w="2160"/>
          </w:tcPr>
          <w:p>
            <w:r>
              <w:t>kHz</w:t>
            </w:r>
          </w:p>
        </w:tc>
      </w:tr>
      <w:tr>
        <w:tc>
          <w:tcPr>
            <w:tcW w:type="dxa" w:w="2160"/>
          </w:tcPr>
          <w:p>
            <w:r>
              <w:t>1967</w:t>
            </w:r>
          </w:p>
        </w:tc>
        <w:tc>
          <w:tcPr>
            <w:tcW w:type="dxa" w:w="2160"/>
          </w:tcPr>
          <w:p>
            <w:r>
              <w:t>PulseFreqOutOfRange</w:t>
            </w:r>
          </w:p>
        </w:tc>
        <w:tc>
          <w:tcPr>
            <w:tcW w:type="dxa" w:w="2160"/>
          </w:tcPr>
          <w:p>
            <w:r>
              <w:t>0.000</w:t>
            </w:r>
          </w:p>
        </w:tc>
        <w:tc>
          <w:tcPr>
            <w:tcW w:type="dxa" w:w="2160"/>
          </w:tcPr>
          <w:p>
            <w:r>
              <w:t>kHz</w:t>
            </w:r>
          </w:p>
        </w:tc>
      </w:tr>
      <w:tr>
        <w:tc>
          <w:tcPr>
            <w:tcW w:type="dxa" w:w="2160"/>
          </w:tcPr>
          <w:p>
            <w:r>
              <w:t>1968</w:t>
            </w:r>
          </w:p>
        </w:tc>
        <w:tc>
          <w:tcPr>
            <w:tcW w:type="dxa" w:w="2160"/>
          </w:tcPr>
          <w:p>
            <w:r>
              <w:t>PulseFreqOutOfRange</w:t>
            </w:r>
          </w:p>
        </w:tc>
        <w:tc>
          <w:tcPr>
            <w:tcW w:type="dxa" w:w="2160"/>
          </w:tcPr>
          <w:p>
            <w:r>
              <w:t>0.000</w:t>
            </w:r>
          </w:p>
        </w:tc>
        <w:tc>
          <w:tcPr>
            <w:tcW w:type="dxa" w:w="2160"/>
          </w:tcPr>
          <w:p>
            <w:r>
              <w:t>kHz</w:t>
            </w:r>
          </w:p>
        </w:tc>
      </w:tr>
      <w:tr>
        <w:tc>
          <w:tcPr>
            <w:tcW w:type="dxa" w:w="2160"/>
          </w:tcPr>
          <w:p>
            <w:r>
              <w:t>1969</w:t>
            </w:r>
          </w:p>
        </w:tc>
        <w:tc>
          <w:tcPr>
            <w:tcW w:type="dxa" w:w="2160"/>
          </w:tcPr>
          <w:p>
            <w:r>
              <w:t>PulseFreqOutOfRange</w:t>
            </w:r>
          </w:p>
        </w:tc>
        <w:tc>
          <w:tcPr>
            <w:tcW w:type="dxa" w:w="2160"/>
          </w:tcPr>
          <w:p>
            <w:r>
              <w:t>0.000</w:t>
            </w:r>
          </w:p>
        </w:tc>
        <w:tc>
          <w:tcPr>
            <w:tcW w:type="dxa" w:w="2160"/>
          </w:tcPr>
          <w:p>
            <w:r>
              <w:t>kHz</w:t>
            </w:r>
          </w:p>
        </w:tc>
      </w:tr>
      <w:tr>
        <w:tc>
          <w:tcPr>
            <w:tcW w:type="dxa" w:w="2160"/>
          </w:tcPr>
          <w:p>
            <w:r>
              <w:t>1970</w:t>
            </w:r>
          </w:p>
        </w:tc>
        <w:tc>
          <w:tcPr>
            <w:tcW w:type="dxa" w:w="2160"/>
          </w:tcPr>
          <w:p>
            <w:r>
              <w:t>PulseFreqOutOfRange</w:t>
            </w:r>
          </w:p>
        </w:tc>
        <w:tc>
          <w:tcPr>
            <w:tcW w:type="dxa" w:w="2160"/>
          </w:tcPr>
          <w:p>
            <w:r>
              <w:t>0.000</w:t>
            </w:r>
          </w:p>
        </w:tc>
        <w:tc>
          <w:tcPr>
            <w:tcW w:type="dxa" w:w="2160"/>
          </w:tcPr>
          <w:p>
            <w:r>
              <w:t>kHz</w:t>
            </w:r>
          </w:p>
        </w:tc>
      </w:tr>
      <w:tr>
        <w:tc>
          <w:tcPr>
            <w:tcW w:type="dxa" w:w="2160"/>
          </w:tcPr>
          <w:p>
            <w:r>
              <w:t>1971</w:t>
            </w:r>
          </w:p>
        </w:tc>
        <w:tc>
          <w:tcPr>
            <w:tcW w:type="dxa" w:w="2160"/>
          </w:tcPr>
          <w:p>
            <w:r>
              <w:t>PulseFreqOutOfRange</w:t>
            </w:r>
          </w:p>
        </w:tc>
        <w:tc>
          <w:tcPr>
            <w:tcW w:type="dxa" w:w="2160"/>
          </w:tcPr>
          <w:p>
            <w:r>
              <w:t>0.000</w:t>
            </w:r>
          </w:p>
        </w:tc>
        <w:tc>
          <w:tcPr>
            <w:tcW w:type="dxa" w:w="2160"/>
          </w:tcPr>
          <w:p>
            <w:r>
              <w:t>kHz</w:t>
            </w:r>
          </w:p>
        </w:tc>
      </w:tr>
      <w:tr>
        <w:tc>
          <w:tcPr>
            <w:tcW w:type="dxa" w:w="2160"/>
          </w:tcPr>
          <w:p>
            <w:r>
              <w:t>1972</w:t>
            </w:r>
          </w:p>
        </w:tc>
        <w:tc>
          <w:tcPr>
            <w:tcW w:type="dxa" w:w="2160"/>
          </w:tcPr>
          <w:p>
            <w:r>
              <w:t>PulseFreqOutOfRange</w:t>
            </w:r>
          </w:p>
        </w:tc>
        <w:tc>
          <w:tcPr>
            <w:tcW w:type="dxa" w:w="2160"/>
          </w:tcPr>
          <w:p>
            <w:r>
              <w:t>0.000</w:t>
            </w:r>
          </w:p>
        </w:tc>
        <w:tc>
          <w:tcPr>
            <w:tcW w:type="dxa" w:w="2160"/>
          </w:tcPr>
          <w:p>
            <w:r>
              <w:t>kHz</w:t>
            </w:r>
          </w:p>
        </w:tc>
      </w:tr>
      <w:tr>
        <w:tc>
          <w:tcPr>
            <w:tcW w:type="dxa" w:w="2160"/>
          </w:tcPr>
          <w:p>
            <w:r>
              <w:t>1973</w:t>
            </w:r>
          </w:p>
        </w:tc>
        <w:tc>
          <w:tcPr>
            <w:tcW w:type="dxa" w:w="2160"/>
          </w:tcPr>
          <w:p>
            <w:r>
              <w:t>PulseFreqOutOfRange</w:t>
            </w:r>
          </w:p>
        </w:tc>
        <w:tc>
          <w:tcPr>
            <w:tcW w:type="dxa" w:w="2160"/>
          </w:tcPr>
          <w:p>
            <w:r>
              <w:t>0.000</w:t>
            </w:r>
          </w:p>
        </w:tc>
        <w:tc>
          <w:tcPr>
            <w:tcW w:type="dxa" w:w="2160"/>
          </w:tcPr>
          <w:p>
            <w:r>
              <w:t>kHz</w:t>
            </w:r>
          </w:p>
        </w:tc>
      </w:tr>
      <w:tr>
        <w:tc>
          <w:tcPr>
            <w:tcW w:type="dxa" w:w="2160"/>
          </w:tcPr>
          <w:p>
            <w:r>
              <w:t>1974</w:t>
            </w:r>
          </w:p>
        </w:tc>
        <w:tc>
          <w:tcPr>
            <w:tcW w:type="dxa" w:w="2160"/>
          </w:tcPr>
          <w:p>
            <w:r>
              <w:t>PulseFreqOutOfRange</w:t>
            </w:r>
          </w:p>
        </w:tc>
        <w:tc>
          <w:tcPr>
            <w:tcW w:type="dxa" w:w="2160"/>
          </w:tcPr>
          <w:p>
            <w:r>
              <w:t>0.000</w:t>
            </w:r>
          </w:p>
        </w:tc>
        <w:tc>
          <w:tcPr>
            <w:tcW w:type="dxa" w:w="2160"/>
          </w:tcPr>
          <w:p>
            <w:r>
              <w:t>kHz</w:t>
            </w:r>
          </w:p>
        </w:tc>
      </w:tr>
      <w:tr>
        <w:tc>
          <w:tcPr>
            <w:tcW w:type="dxa" w:w="2160"/>
          </w:tcPr>
          <w:p>
            <w:r>
              <w:t>1975</w:t>
            </w:r>
          </w:p>
        </w:tc>
        <w:tc>
          <w:tcPr>
            <w:tcW w:type="dxa" w:w="2160"/>
          </w:tcPr>
          <w:p>
            <w:r>
              <w:t>PulseFreqOutOfRange</w:t>
            </w:r>
          </w:p>
        </w:tc>
        <w:tc>
          <w:tcPr>
            <w:tcW w:type="dxa" w:w="2160"/>
          </w:tcPr>
          <w:p>
            <w:r>
              <w:t>0.000</w:t>
            </w:r>
          </w:p>
        </w:tc>
        <w:tc>
          <w:tcPr>
            <w:tcW w:type="dxa" w:w="2160"/>
          </w:tcPr>
          <w:p>
            <w:r>
              <w:t>kHz</w:t>
            </w:r>
          </w:p>
        </w:tc>
      </w:tr>
      <w:tr>
        <w:tc>
          <w:tcPr>
            <w:tcW w:type="dxa" w:w="2160"/>
          </w:tcPr>
          <w:p>
            <w:r>
              <w:t>1976</w:t>
            </w:r>
          </w:p>
        </w:tc>
        <w:tc>
          <w:tcPr>
            <w:tcW w:type="dxa" w:w="2160"/>
          </w:tcPr>
          <w:p>
            <w:r>
              <w:t>PulseFreqOutOfRange</w:t>
            </w:r>
          </w:p>
        </w:tc>
        <w:tc>
          <w:tcPr>
            <w:tcW w:type="dxa" w:w="2160"/>
          </w:tcPr>
          <w:p>
            <w:r>
              <w:t>0.000</w:t>
            </w:r>
          </w:p>
        </w:tc>
        <w:tc>
          <w:tcPr>
            <w:tcW w:type="dxa" w:w="2160"/>
          </w:tcPr>
          <w:p>
            <w:r>
              <w:t>kHz</w:t>
            </w:r>
          </w:p>
        </w:tc>
      </w:tr>
      <w:tr>
        <w:tc>
          <w:tcPr>
            <w:tcW w:type="dxa" w:w="2160"/>
          </w:tcPr>
          <w:p>
            <w:r>
              <w:t>1977</w:t>
            </w:r>
          </w:p>
        </w:tc>
        <w:tc>
          <w:tcPr>
            <w:tcW w:type="dxa" w:w="2160"/>
          </w:tcPr>
          <w:p>
            <w:r>
              <w:t>PulseFreqOutOfRange</w:t>
            </w:r>
          </w:p>
        </w:tc>
        <w:tc>
          <w:tcPr>
            <w:tcW w:type="dxa" w:w="2160"/>
          </w:tcPr>
          <w:p>
            <w:r>
              <w:t>0.000</w:t>
            </w:r>
          </w:p>
        </w:tc>
        <w:tc>
          <w:tcPr>
            <w:tcW w:type="dxa" w:w="2160"/>
          </w:tcPr>
          <w:p>
            <w:r>
              <w:t>kHz</w:t>
            </w:r>
          </w:p>
        </w:tc>
      </w:tr>
      <w:tr>
        <w:tc>
          <w:tcPr>
            <w:tcW w:type="dxa" w:w="2160"/>
          </w:tcPr>
          <w:p>
            <w:r>
              <w:t>2955</w:t>
            </w:r>
          </w:p>
        </w:tc>
        <w:tc>
          <w:tcPr>
            <w:tcW w:type="dxa" w:w="2160"/>
          </w:tcPr>
          <w:p>
            <w:r>
              <w:t>PulseFreqOutOfRange</w:t>
            </w:r>
          </w:p>
        </w:tc>
        <w:tc>
          <w:tcPr>
            <w:tcW w:type="dxa" w:w="2160"/>
          </w:tcPr>
          <w:p>
            <w:r>
              <w:t>0.000</w:t>
            </w:r>
          </w:p>
        </w:tc>
        <w:tc>
          <w:tcPr>
            <w:tcW w:type="dxa" w:w="2160"/>
          </w:tcPr>
          <w:p>
            <w:r>
              <w:t>kHz</w:t>
            </w:r>
          </w:p>
        </w:tc>
      </w:tr>
      <w:tr>
        <w:tc>
          <w:tcPr>
            <w:tcW w:type="dxa" w:w="2160"/>
          </w:tcPr>
          <w:p>
            <w:r>
              <w:t>3872</w:t>
            </w:r>
          </w:p>
        </w:tc>
        <w:tc>
          <w:tcPr>
            <w:tcW w:type="dxa" w:w="2160"/>
          </w:tcPr>
          <w:p>
            <w:r>
              <w:t>PulseFreqOutOfRange</w:t>
            </w:r>
          </w:p>
        </w:tc>
        <w:tc>
          <w:tcPr>
            <w:tcW w:type="dxa" w:w="2160"/>
          </w:tcPr>
          <w:p>
            <w:r>
              <w:t>0.000</w:t>
            </w:r>
          </w:p>
        </w:tc>
        <w:tc>
          <w:tcPr>
            <w:tcW w:type="dxa" w:w="2160"/>
          </w:tcPr>
          <w:p>
            <w:r>
              <w:t>kHz</w:t>
            </w:r>
          </w:p>
        </w:tc>
      </w:tr>
      <w:tr>
        <w:tc>
          <w:tcPr>
            <w:tcW w:type="dxa" w:w="2160"/>
          </w:tcPr>
          <w:p>
            <w:r>
              <w:t>4789</w:t>
            </w:r>
          </w:p>
        </w:tc>
        <w:tc>
          <w:tcPr>
            <w:tcW w:type="dxa" w:w="2160"/>
          </w:tcPr>
          <w:p>
            <w:r>
              <w:t>PulseFreqOutOfRange</w:t>
            </w:r>
          </w:p>
        </w:tc>
        <w:tc>
          <w:tcPr>
            <w:tcW w:type="dxa" w:w="2160"/>
          </w:tcPr>
          <w:p>
            <w:r>
              <w:t>0.000</w:t>
            </w:r>
          </w:p>
        </w:tc>
        <w:tc>
          <w:tcPr>
            <w:tcW w:type="dxa" w:w="2160"/>
          </w:tcPr>
          <w:p>
            <w:r>
              <w:t>kHz</w:t>
            </w:r>
          </w:p>
        </w:tc>
      </w:tr>
      <w:tr>
        <w:tc>
          <w:tcPr>
            <w:tcW w:type="dxa" w:w="2160"/>
          </w:tcPr>
          <w:p>
            <w:r>
              <w:t>5664</w:t>
            </w:r>
          </w:p>
        </w:tc>
        <w:tc>
          <w:tcPr>
            <w:tcW w:type="dxa" w:w="2160"/>
          </w:tcPr>
          <w:p>
            <w:r>
              <w:t>PulseFreqOutOfRange</w:t>
            </w:r>
          </w:p>
        </w:tc>
        <w:tc>
          <w:tcPr>
            <w:tcW w:type="dxa" w:w="2160"/>
          </w:tcPr>
          <w:p>
            <w:r>
              <w:t>0.000</w:t>
            </w:r>
          </w:p>
        </w:tc>
        <w:tc>
          <w:tcPr>
            <w:tcW w:type="dxa" w:w="2160"/>
          </w:tcPr>
          <w:p>
            <w:r>
              <w:t>kHz</w:t>
            </w:r>
          </w:p>
        </w:tc>
      </w:tr>
      <w:tr>
        <w:tc>
          <w:tcPr>
            <w:tcW w:type="dxa" w:w="2160"/>
          </w:tcPr>
          <w:p>
            <w:r>
              <w:t>6530</w:t>
            </w:r>
          </w:p>
        </w:tc>
        <w:tc>
          <w:tcPr>
            <w:tcW w:type="dxa" w:w="2160"/>
          </w:tcPr>
          <w:p>
            <w:r>
              <w:t>PulseFreqOutOfRange</w:t>
            </w:r>
          </w:p>
        </w:tc>
        <w:tc>
          <w:tcPr>
            <w:tcW w:type="dxa" w:w="2160"/>
          </w:tcPr>
          <w:p>
            <w:r>
              <w:t>0.000</w:t>
            </w:r>
          </w:p>
        </w:tc>
        <w:tc>
          <w:tcPr>
            <w:tcW w:type="dxa" w:w="2160"/>
          </w:tcPr>
          <w:p>
            <w:r>
              <w:t>kHz</w:t>
            </w:r>
          </w:p>
        </w:tc>
      </w:tr>
      <w:tr>
        <w:tc>
          <w:tcPr>
            <w:tcW w:type="dxa" w:w="2160"/>
          </w:tcPr>
          <w:p>
            <w:r>
              <w:t>7396</w:t>
            </w:r>
          </w:p>
        </w:tc>
        <w:tc>
          <w:tcPr>
            <w:tcW w:type="dxa" w:w="2160"/>
          </w:tcPr>
          <w:p>
            <w:r>
              <w:t>PulseFreqOutOfRange</w:t>
            </w:r>
          </w:p>
        </w:tc>
        <w:tc>
          <w:tcPr>
            <w:tcW w:type="dxa" w:w="2160"/>
          </w:tcPr>
          <w:p>
            <w:r>
              <w:t>0.000</w:t>
            </w:r>
          </w:p>
        </w:tc>
        <w:tc>
          <w:tcPr>
            <w:tcW w:type="dxa" w:w="2160"/>
          </w:tcPr>
          <w:p>
            <w:r>
              <w:t>kHz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0.000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100.000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0.200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0.200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0.200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0.200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0.200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0.800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0.800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0.800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0.800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0.800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1014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0.000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1016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0.000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1017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0.000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1018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0.000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1019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0.000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1020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0.000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1026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0.000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1027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0.000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1028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0.000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1029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0.000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1030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0.000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1967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0.000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1968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0.000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1969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0.000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1970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0.000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1971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0.000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1972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0.000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1973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0.000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1974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0.000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1975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0.000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1976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0.000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1977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0.000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1978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0.300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1979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0.200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1980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0.200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1981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0.200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1982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0.200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1983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0.200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1984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0.600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1985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0.600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1986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0.600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1987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0.600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1988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0.600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2955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0.000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2957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8.200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2958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8.200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2959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8.200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2960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8.200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2961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8.200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2962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0.600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2963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0.600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2964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0.600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2965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0.600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2966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0.600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2967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8.800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2968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8.800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2969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8.800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2970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8.800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2971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8.800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2972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2973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2974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2975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2976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2977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8.800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2978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8.800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2979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8.800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2980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8.800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2981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8.800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2982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2983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2984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2985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2986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2987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9.300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2988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9.300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2989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9.300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2990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9.300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2991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9.300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2992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2993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2994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2995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2996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2997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9.300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2998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9.300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2999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9.300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3000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9.300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3001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9.300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3002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3003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3004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3005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3006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3007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3008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3009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3010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3011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3012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3013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3014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3015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3016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3017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3018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3019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3020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3021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3022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9.300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3023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9.300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3024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9.300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3025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9.300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3026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9.300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3027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3028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3029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3030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3031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3032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9.300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3033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9.300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3034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9.300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3035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9.300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3036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9.300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3037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3038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3039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3040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3041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3042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9.300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3043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9.300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3044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9.300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3045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9.300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3046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9.300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3047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3048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3049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3050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3051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3052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3053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3054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3055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3056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3057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3058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3059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3060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3061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3062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3063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3064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3065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3066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3067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9.300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3068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9.300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3069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9.300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3070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9.300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3071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9.300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3072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3073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3074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3075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3076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3077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9.300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3078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9.300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3079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9.300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3080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9.300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3081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9.300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3082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3083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3084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3085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3086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3087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9.300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3088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9.300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3089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9.300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3090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9.300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3091</w:t>
            </w:r>
          </w:p>
        </w:tc>
        <w:tc>
          <w:tcPr>
            <w:tcW w:type="dxa" w:w="2160"/>
          </w:tcPr>
          <w:p>
            <w:r>
              <w:t>DutyOutOfRange</w:t>
            </w:r>
          </w:p>
        </w:tc>
        <w:tc>
          <w:tcPr>
            <w:tcW w:type="dxa" w:w="2160"/>
          </w:tcPr>
          <w:p>
            <w:r>
              <w:t>9.300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</w:tbl>
    <w:p>
      <w:r>
        <w:t>Note: table capped at 200 rows.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