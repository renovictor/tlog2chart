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60A3" w14:textId="77777777" w:rsidR="00951B5E" w:rsidRDefault="00000000" w:rsidP="005C4CAC">
      <w:pPr>
        <w:pStyle w:val="Title"/>
        <w:jc w:val="center"/>
      </w:pPr>
      <w:r>
        <w:t>tlog2chart_P3 — Detailed Software Specification (v1.3.5)</w:t>
      </w:r>
    </w:p>
    <w:p w14:paraId="20D74960" w14:textId="77777777" w:rsidR="00951B5E" w:rsidRDefault="00951B5E"/>
    <w:p w14:paraId="6B69626A" w14:textId="77777777" w:rsidR="005C4CAC" w:rsidRPr="005C4CAC" w:rsidRDefault="005C4CAC" w:rsidP="005C4CAC">
      <w:r w:rsidRPr="005C4CAC">
        <w:t>Product: tlog2chart_P3</w:t>
      </w:r>
    </w:p>
    <w:p w14:paraId="44F16D93" w14:textId="77777777" w:rsidR="005C4CAC" w:rsidRPr="005C4CAC" w:rsidRDefault="005C4CAC" w:rsidP="005C4CAC">
      <w:r w:rsidRPr="005C4CAC">
        <w:t>Release: v1.3.5 (Task G: Analysis Input + Step 3 custom time-range)</w:t>
      </w:r>
    </w:p>
    <w:p w14:paraId="7D057DFC" w14:textId="77777777" w:rsidR="005C4CAC" w:rsidRPr="005C4CAC" w:rsidRDefault="005C4CAC" w:rsidP="005C4CAC">
      <w:r w:rsidRPr="005C4CAC">
        <w:t>Owner: Victor Huang</w:t>
      </w:r>
    </w:p>
    <w:p w14:paraId="56BF27BA" w14:textId="77777777" w:rsidR="005C4CAC" w:rsidRPr="005C4CAC" w:rsidRDefault="005C4CAC" w:rsidP="005C4CAC">
      <w:r w:rsidRPr="005C4CAC">
        <w:t>Target platform: Windows (Python GUI + single EXE distribution)</w:t>
      </w:r>
    </w:p>
    <w:p w14:paraId="7E63FC15" w14:textId="77777777" w:rsidR="005C4CAC" w:rsidRPr="005C4CAC" w:rsidRDefault="005C4CAC" w:rsidP="005C4CAC">
      <w:r w:rsidRPr="005C4CAC">
        <w:t>Primary users: RF / Plasma / Service engineers analyzing ASM RF generator tlog files</w:t>
      </w:r>
    </w:p>
    <w:p w14:paraId="5CCAB8F3" w14:textId="77777777" w:rsidR="005C4CAC" w:rsidRPr="005C4CAC" w:rsidRDefault="005C4CAC" w:rsidP="005C4CAC">
      <w:r w:rsidRPr="005C4CAC">
        <w:t>Primary goal: Graph-first workflow → select interesting time range → generate targeted analysis report</w:t>
      </w:r>
    </w:p>
    <w:p w14:paraId="6D0F6076" w14:textId="77777777" w:rsidR="005C4CAC" w:rsidRDefault="005C4CAC"/>
    <w:sdt>
      <w:sdtPr>
        <w:id w:val="44628168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9C55D5F" w14:textId="58103C5C" w:rsidR="005C4CAC" w:rsidRDefault="005C4CAC">
          <w:pPr>
            <w:pStyle w:val="TOCHeading"/>
          </w:pPr>
          <w:r>
            <w:t>Contents</w:t>
          </w:r>
        </w:p>
        <w:p w14:paraId="0D739BA8" w14:textId="1875FE65" w:rsidR="005C4CAC" w:rsidRDefault="005C4CA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36209" w:history="1">
            <w:r w:rsidRPr="00BB325C">
              <w:rPr>
                <w:rStyle w:val="Hyperlink"/>
                <w:noProof/>
              </w:rPr>
              <w:t>Module-Level Specification (Per *.py)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428A" w14:textId="683B5982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0" w:history="1">
            <w:r w:rsidRPr="00BB325C">
              <w:rPr>
                <w:rStyle w:val="Hyperlink"/>
                <w:noProof/>
              </w:rPr>
              <w:t>__init__.py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7F0D" w14:textId="5374B76C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1" w:history="1">
            <w:r w:rsidRPr="00BB325C">
              <w:rPr>
                <w:rStyle w:val="Hyperlink"/>
                <w:noProof/>
              </w:rPr>
              <w:t>version.py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6E42C" w14:textId="026AF3A4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2" w:history="1">
            <w:r w:rsidRPr="00BB325C">
              <w:rPr>
                <w:rStyle w:val="Hyperlink"/>
                <w:noProof/>
              </w:rPr>
              <w:t>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4CA4" w14:textId="2A60AB4B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3" w:history="1">
            <w:r w:rsidRPr="00BB325C">
              <w:rPr>
                <w:rStyle w:val="Hyperlink"/>
                <w:noProof/>
              </w:rPr>
              <w:t>gui_app.py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158E" w14:textId="3DF86BD5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4" w:history="1">
            <w:r w:rsidRPr="00BB325C">
              <w:rPr>
                <w:rStyle w:val="Hyperlink"/>
                <w:noProof/>
              </w:rPr>
              <w:t>gui_app - A+B.py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CA99" w14:textId="004650B0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5" w:history="1">
            <w:r w:rsidRPr="00BB325C">
              <w:rPr>
                <w:rStyle w:val="Hyperlink"/>
                <w:noProof/>
              </w:rPr>
              <w:t>tlog_reader.py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F32C" w14:textId="160663F1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6" w:history="1">
            <w:r w:rsidRPr="00BB325C">
              <w:rPr>
                <w:rStyle w:val="Hyperlink"/>
                <w:noProof/>
              </w:rPr>
              <w:t>p3_analysis.py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DC38A" w14:textId="1BEA2F33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7" w:history="1">
            <w:r w:rsidRPr="00BB325C">
              <w:rPr>
                <w:rStyle w:val="Hyperlink"/>
                <w:noProof/>
              </w:rPr>
              <w:t>params_desc.py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355D6" w14:textId="564F5FD4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8" w:history="1">
            <w:r w:rsidRPr="00BB325C">
              <w:rPr>
                <w:rStyle w:val="Hyperlink"/>
                <w:noProof/>
              </w:rPr>
              <w:t>plotting_smith.py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097E8" w14:textId="59FAE3D5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19" w:history="1">
            <w:r w:rsidRPr="00BB325C">
              <w:rPr>
                <w:rStyle w:val="Hyperlink"/>
                <w:noProof/>
              </w:rPr>
              <w:t>utils.py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7CB8" w14:textId="5FD5F7B9" w:rsidR="005C4CAC" w:rsidRDefault="005C4CA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20" w:history="1">
            <w:r w:rsidRPr="00BB325C">
              <w:rPr>
                <w:rStyle w:val="Hyperlink"/>
                <w:noProof/>
              </w:rPr>
              <w:t>Appendix A — Key Cross-Module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65BB" w14:textId="02EB9B01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21" w:history="1">
            <w:r w:rsidRPr="00BB325C">
              <w:rPr>
                <w:rStyle w:val="Hyperlink"/>
                <w:noProof/>
              </w:rPr>
              <w:t>A.1 Graph Timebase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63F7" w14:textId="36434B42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22" w:history="1">
            <w:r w:rsidRPr="00BB325C">
              <w:rPr>
                <w:rStyle w:val="Hyperlink"/>
                <w:noProof/>
              </w:rPr>
              <w:t>A.2 Artifacts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DAF0" w14:textId="0F41C028" w:rsidR="005C4CAC" w:rsidRDefault="005C4CA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23936223" w:history="1">
            <w:r w:rsidRPr="00BB325C">
              <w:rPr>
                <w:rStyle w:val="Hyperlink"/>
                <w:noProof/>
              </w:rPr>
              <w:t>A.3 Release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EEDD" w14:textId="33EB0BB8" w:rsidR="005C4CAC" w:rsidRDefault="005C4CAC">
          <w:r>
            <w:rPr>
              <w:b/>
              <w:bCs/>
              <w:noProof/>
            </w:rPr>
            <w:fldChar w:fldCharType="end"/>
          </w:r>
        </w:p>
      </w:sdtContent>
    </w:sdt>
    <w:p w14:paraId="7D3D09EC" w14:textId="77777777" w:rsidR="005C4CAC" w:rsidRDefault="005C4CAC"/>
    <w:p w14:paraId="7E269A86" w14:textId="77777777" w:rsidR="00951B5E" w:rsidRDefault="00000000" w:rsidP="005C4CAC">
      <w:pPr>
        <w:pStyle w:val="Heading1"/>
      </w:pPr>
      <w:bookmarkStart w:id="0" w:name="_Toc223936209"/>
      <w:r>
        <w:t>Module-Level Specification (Per *.py)</w:t>
      </w:r>
      <w:bookmarkEnd w:id="0"/>
    </w:p>
    <w:p w14:paraId="2A02FECB" w14:textId="77777777" w:rsidR="00951B5E" w:rsidRDefault="00000000">
      <w:r>
        <w:t>This section provides a high-level overview of each Python module in the tlog2chart_p3 package. The content is based on the module file inventory and the exported list of classes/functions provided by the project owner.</w:t>
      </w:r>
    </w:p>
    <w:p w14:paraId="4FF56BD1" w14:textId="77777777" w:rsidR="00951B5E" w:rsidRDefault="00000000" w:rsidP="005C4CAC">
      <w:pPr>
        <w:pStyle w:val="Heading2"/>
      </w:pPr>
      <w:bookmarkStart w:id="1" w:name="_Toc223936210"/>
      <w:r>
        <w:t>__init__.py</w:t>
      </w:r>
      <w:bookmarkEnd w:id="1"/>
    </w:p>
    <w:p w14:paraId="15360200" w14:textId="77777777" w:rsidR="00951B5E" w:rsidRDefault="00000000">
      <w:r>
        <w:t>Type: Package initializer</w:t>
      </w:r>
    </w:p>
    <w:p w14:paraId="53F78201" w14:textId="77777777" w:rsidR="00951B5E" w:rsidRDefault="00000000">
      <w:r>
        <w:t>High-level overview: Marks tlog2chart_p3 as a Python package and optionally defines package-level exports.</w:t>
      </w:r>
    </w:p>
    <w:p w14:paraId="59434F8E" w14:textId="77777777" w:rsidR="00951B5E" w:rsidRDefault="00000000">
      <w:r>
        <w:t>Key classes / functions / constants:</w:t>
      </w:r>
    </w:p>
    <w:p w14:paraId="064FE9B5" w14:textId="77777777" w:rsidR="00951B5E" w:rsidRDefault="00000000">
      <w:r>
        <w:t>(none)</w:t>
      </w:r>
    </w:p>
    <w:p w14:paraId="42C5868B" w14:textId="77777777" w:rsidR="00951B5E" w:rsidRDefault="00000000">
      <w:r>
        <w:t>Inputs:</w:t>
      </w:r>
    </w:p>
    <w:p w14:paraId="2EC74868" w14:textId="77777777" w:rsidR="00951B5E" w:rsidRDefault="00000000">
      <w:r>
        <w:t>(none)</w:t>
      </w:r>
    </w:p>
    <w:p w14:paraId="2E318351" w14:textId="77777777" w:rsidR="00951B5E" w:rsidRDefault="00000000">
      <w:r>
        <w:t>Outputs:</w:t>
      </w:r>
    </w:p>
    <w:p w14:paraId="3C87837B" w14:textId="77777777" w:rsidR="00951B5E" w:rsidRDefault="00000000">
      <w:r>
        <w:t>(none)</w:t>
      </w:r>
    </w:p>
    <w:p w14:paraId="35CBE358" w14:textId="77777777" w:rsidR="00951B5E" w:rsidRDefault="00000000">
      <w:r>
        <w:t>Dependencies:</w:t>
      </w:r>
    </w:p>
    <w:p w14:paraId="69DD82C1" w14:textId="77777777" w:rsidR="00951B5E" w:rsidRDefault="00000000">
      <w:r>
        <w:t>(none)</w:t>
      </w:r>
    </w:p>
    <w:p w14:paraId="71EE1382" w14:textId="77777777" w:rsidR="00951B5E" w:rsidRDefault="00000000">
      <w:r>
        <w:t>Notes:</w:t>
      </w:r>
    </w:p>
    <w:p w14:paraId="556F438F" w14:textId="77777777" w:rsidR="00951B5E" w:rsidRDefault="00000000">
      <w:pPr>
        <w:pStyle w:val="ListBullet"/>
      </w:pPr>
      <w:r>
        <w:t>Typically minimal; keep lightweight to avoid import side-effects.</w:t>
      </w:r>
    </w:p>
    <w:p w14:paraId="287F9CFE" w14:textId="77777777" w:rsidR="00951B5E" w:rsidRDefault="00000000" w:rsidP="005C4CAC">
      <w:pPr>
        <w:pStyle w:val="Heading2"/>
      </w:pPr>
      <w:bookmarkStart w:id="2" w:name="_Toc223936211"/>
      <w:r>
        <w:t>version.py</w:t>
      </w:r>
      <w:bookmarkEnd w:id="2"/>
    </w:p>
    <w:p w14:paraId="42B68029" w14:textId="77777777" w:rsidR="00951B5E" w:rsidRDefault="00000000">
      <w:r>
        <w:t>Type: Version constants</w:t>
      </w:r>
    </w:p>
    <w:p w14:paraId="6E5F6E19" w14:textId="77777777" w:rsidR="00951B5E" w:rsidRDefault="00000000">
      <w:r>
        <w:t>High-level overview: Single source of truth for runtime APP_NAME and APP_VERSION embedded into the EXE.</w:t>
      </w:r>
    </w:p>
    <w:p w14:paraId="5E0FA0AD" w14:textId="77777777" w:rsidR="00951B5E" w:rsidRDefault="00000000">
      <w:r>
        <w:t>Key classes / functions / constants:</w:t>
      </w:r>
    </w:p>
    <w:p w14:paraId="189406C2" w14:textId="77777777" w:rsidR="00951B5E" w:rsidRDefault="00000000">
      <w:pPr>
        <w:pStyle w:val="ListBullet"/>
      </w:pPr>
      <w:r>
        <w:t>APP_NAME</w:t>
      </w:r>
    </w:p>
    <w:p w14:paraId="01D40843" w14:textId="77777777" w:rsidR="00951B5E" w:rsidRDefault="00000000">
      <w:pPr>
        <w:pStyle w:val="ListBullet"/>
      </w:pPr>
      <w:r>
        <w:t>APP_VERSION</w:t>
      </w:r>
    </w:p>
    <w:p w14:paraId="3E4DA644" w14:textId="77777777" w:rsidR="00951B5E" w:rsidRDefault="00000000">
      <w:r>
        <w:t>Inputs:</w:t>
      </w:r>
    </w:p>
    <w:p w14:paraId="43F053D3" w14:textId="77777777" w:rsidR="00951B5E" w:rsidRDefault="00000000">
      <w:pPr>
        <w:pStyle w:val="ListBullet"/>
      </w:pPr>
      <w:r>
        <w:t>None</w:t>
      </w:r>
    </w:p>
    <w:p w14:paraId="75CC9D51" w14:textId="77777777" w:rsidR="00951B5E" w:rsidRDefault="00000000">
      <w:r>
        <w:lastRenderedPageBreak/>
        <w:t>Outputs:</w:t>
      </w:r>
    </w:p>
    <w:p w14:paraId="45BC1A32" w14:textId="77777777" w:rsidR="00951B5E" w:rsidRDefault="00000000">
      <w:pPr>
        <w:pStyle w:val="ListBullet"/>
      </w:pPr>
      <w:r>
        <w:t>Version strings consumed by GUI title/report/build scripts</w:t>
      </w:r>
    </w:p>
    <w:p w14:paraId="5C45CE0C" w14:textId="77777777" w:rsidR="00951B5E" w:rsidRDefault="00000000">
      <w:r>
        <w:t>Dependencies:</w:t>
      </w:r>
    </w:p>
    <w:p w14:paraId="7CFE930C" w14:textId="77777777" w:rsidR="00951B5E" w:rsidRDefault="00000000">
      <w:r>
        <w:t>(none)</w:t>
      </w:r>
    </w:p>
    <w:p w14:paraId="4D5C3AC1" w14:textId="77777777" w:rsidR="00951B5E" w:rsidRDefault="00000000">
      <w:r>
        <w:t>Notes:</w:t>
      </w:r>
    </w:p>
    <w:p w14:paraId="6646E0A4" w14:textId="77777777" w:rsidR="00951B5E" w:rsidRDefault="00000000">
      <w:pPr>
        <w:pStyle w:val="ListBullet"/>
      </w:pPr>
      <w:r>
        <w:t>Update APP_VERSION when cutting a new release; rebuild EXE to embed version.</w:t>
      </w:r>
    </w:p>
    <w:p w14:paraId="4824EE4F" w14:textId="77777777" w:rsidR="00951B5E" w:rsidRDefault="00000000" w:rsidP="005C4CAC">
      <w:pPr>
        <w:pStyle w:val="Heading2"/>
      </w:pPr>
      <w:bookmarkStart w:id="3" w:name="_Toc223936212"/>
      <w:r>
        <w:t>main.py</w:t>
      </w:r>
      <w:bookmarkEnd w:id="3"/>
    </w:p>
    <w:p w14:paraId="4BD73AC5" w14:textId="77777777" w:rsidR="00951B5E" w:rsidRDefault="00000000">
      <w:r>
        <w:t>Type: Entry point</w:t>
      </w:r>
    </w:p>
    <w:p w14:paraId="1AF66AE4" w14:textId="77777777" w:rsidR="00951B5E" w:rsidRDefault="00000000">
      <w:r>
        <w:t>High-level overview: Starts the GUI application when invoked via 'python -m tlog2chart_p3.main'.</w:t>
      </w:r>
    </w:p>
    <w:p w14:paraId="7A6F5FB4" w14:textId="77777777" w:rsidR="00951B5E" w:rsidRDefault="00000000">
      <w:r>
        <w:t>Key classes / functions / constants:</w:t>
      </w:r>
    </w:p>
    <w:p w14:paraId="1DB7630B" w14:textId="77777777" w:rsidR="00951B5E" w:rsidRDefault="00000000">
      <w:pPr>
        <w:pStyle w:val="ListBullet"/>
      </w:pPr>
      <w:r>
        <w:t>main()</w:t>
      </w:r>
    </w:p>
    <w:p w14:paraId="1F5F7125" w14:textId="77777777" w:rsidR="00951B5E" w:rsidRDefault="00000000">
      <w:r>
        <w:t>Inputs:</w:t>
      </w:r>
    </w:p>
    <w:p w14:paraId="2B844B3F" w14:textId="77777777" w:rsidR="00951B5E" w:rsidRDefault="00000000">
      <w:pPr>
        <w:pStyle w:val="ListBullet"/>
      </w:pPr>
      <w:r>
        <w:t>None</w:t>
      </w:r>
    </w:p>
    <w:p w14:paraId="0D476936" w14:textId="77777777" w:rsidR="00951B5E" w:rsidRDefault="00000000">
      <w:r>
        <w:t>Outputs:</w:t>
      </w:r>
    </w:p>
    <w:p w14:paraId="079BEE60" w14:textId="77777777" w:rsidR="00951B5E" w:rsidRDefault="00000000">
      <w:pPr>
        <w:pStyle w:val="ListBullet"/>
      </w:pPr>
      <w:r>
        <w:t>Starts Tk event loop</w:t>
      </w:r>
    </w:p>
    <w:p w14:paraId="04147D5E" w14:textId="77777777" w:rsidR="00951B5E" w:rsidRDefault="00000000">
      <w:r>
        <w:t>Dependencies:</w:t>
      </w:r>
    </w:p>
    <w:p w14:paraId="211A443C" w14:textId="77777777" w:rsidR="00951B5E" w:rsidRDefault="00000000">
      <w:pPr>
        <w:pStyle w:val="ListBullet"/>
      </w:pPr>
      <w:r>
        <w:t>gui_app.Tlog2ChartP2App</w:t>
      </w:r>
    </w:p>
    <w:p w14:paraId="07B87769" w14:textId="77777777" w:rsidR="00951B5E" w:rsidRDefault="00000000">
      <w:r>
        <w:t>Notes:</w:t>
      </w:r>
    </w:p>
    <w:p w14:paraId="4AC9A0CE" w14:textId="77777777" w:rsidR="00951B5E" w:rsidRDefault="00000000">
      <w:pPr>
        <w:pStyle w:val="ListBullet"/>
      </w:pPr>
      <w:r>
        <w:t>Keep entry point thin; all UI logic lives in gui_app.py.</w:t>
      </w:r>
    </w:p>
    <w:p w14:paraId="342AD860" w14:textId="77777777" w:rsidR="00951B5E" w:rsidRDefault="00000000" w:rsidP="005C4CAC">
      <w:pPr>
        <w:pStyle w:val="Heading2"/>
      </w:pPr>
      <w:bookmarkStart w:id="4" w:name="_Toc223936213"/>
      <w:r>
        <w:t>gui_app.py</w:t>
      </w:r>
      <w:bookmarkEnd w:id="4"/>
    </w:p>
    <w:p w14:paraId="6ABBB709" w14:textId="77777777" w:rsidR="00951B5E" w:rsidRDefault="00000000">
      <w:r>
        <w:t>Type: GUI (Tkinter + Matplotlib)</w:t>
      </w:r>
    </w:p>
    <w:p w14:paraId="3E69BE25" w14:textId="77777777" w:rsidR="00951B5E" w:rsidRDefault="00000000">
      <w:r>
        <w:t>High-level overview: Primary GUI application: loads tlog, renders Graph/Parameters/Tlog Array/Smith Chart/Analysis Input tabs, runs analysis, and exports Word report.</w:t>
      </w:r>
    </w:p>
    <w:p w14:paraId="79B05E2A" w14:textId="77777777" w:rsidR="00951B5E" w:rsidRDefault="00000000">
      <w:r>
        <w:t>Key classes / functions / constants:</w:t>
      </w:r>
    </w:p>
    <w:p w14:paraId="7E197175" w14:textId="77777777" w:rsidR="00951B5E" w:rsidRDefault="00000000">
      <w:pPr>
        <w:pStyle w:val="ListBullet"/>
      </w:pPr>
      <w:r>
        <w:t>class Tlog2ChartP2App(tk.Tk)</w:t>
      </w:r>
    </w:p>
    <w:p w14:paraId="31228D9D" w14:textId="77777777" w:rsidR="00951B5E" w:rsidRDefault="00000000">
      <w:pPr>
        <w:pStyle w:val="ListBullet"/>
      </w:pPr>
      <w:r>
        <w:t>_build_tabs()</w:t>
      </w:r>
    </w:p>
    <w:p w14:paraId="159FA079" w14:textId="77777777" w:rsidR="00951B5E" w:rsidRDefault="00000000">
      <w:pPr>
        <w:pStyle w:val="ListBullet"/>
      </w:pPr>
      <w:r>
        <w:t>_update_plot()</w:t>
      </w:r>
    </w:p>
    <w:p w14:paraId="27DBECAB" w14:textId="77777777" w:rsidR="00951B5E" w:rsidRDefault="00000000">
      <w:pPr>
        <w:pStyle w:val="ListBullet"/>
      </w:pPr>
      <w:r>
        <w:lastRenderedPageBreak/>
        <w:t>_update_smith_chart()</w:t>
      </w:r>
    </w:p>
    <w:p w14:paraId="3B132421" w14:textId="77777777" w:rsidR="00951B5E" w:rsidRDefault="00000000">
      <w:pPr>
        <w:pStyle w:val="ListBullet"/>
      </w:pPr>
      <w:r>
        <w:t>_on_analysis()</w:t>
      </w:r>
    </w:p>
    <w:p w14:paraId="685DCED1" w14:textId="77777777" w:rsidR="00951B5E" w:rsidRDefault="00000000">
      <w:pPr>
        <w:pStyle w:val="ListBullet"/>
      </w:pPr>
      <w:r>
        <w:t>_on_export_word()</w:t>
      </w:r>
    </w:p>
    <w:p w14:paraId="71D4170B" w14:textId="77777777" w:rsidR="00951B5E" w:rsidRDefault="00000000">
      <w:pPr>
        <w:pStyle w:val="ListBullet"/>
      </w:pPr>
      <w:r>
        <w:t>(Task G) Analysis Input parsing + validation helpers</w:t>
      </w:r>
    </w:p>
    <w:p w14:paraId="7084E925" w14:textId="77777777" w:rsidR="00951B5E" w:rsidRDefault="00000000">
      <w:r>
        <w:t>Inputs:</w:t>
      </w:r>
    </w:p>
    <w:p w14:paraId="35F11CDD" w14:textId="77777777" w:rsidR="00951B5E" w:rsidRDefault="00000000">
      <w:pPr>
        <w:pStyle w:val="ListBullet"/>
      </w:pPr>
      <w:r>
        <w:t>User-selected tlog file</w:t>
      </w:r>
    </w:p>
    <w:p w14:paraId="7DED1DD4" w14:textId="77777777" w:rsidR="00951B5E" w:rsidRDefault="00000000">
      <w:pPr>
        <w:pStyle w:val="ListBullet"/>
      </w:pPr>
      <w:r>
        <w:t>User-selected signals</w:t>
      </w:r>
    </w:p>
    <w:p w14:paraId="0C9E3C2A" w14:textId="77777777" w:rsidR="00951B5E" w:rsidRDefault="00000000">
      <w:pPr>
        <w:pStyle w:val="ListBullet"/>
      </w:pPr>
      <w:r>
        <w:t>Step 3 time range (s)</w:t>
      </w:r>
    </w:p>
    <w:p w14:paraId="2D76CB56" w14:textId="77777777" w:rsidR="00951B5E" w:rsidRDefault="00000000">
      <w:pPr>
        <w:pStyle w:val="ListBullet"/>
      </w:pPr>
      <w:r>
        <w:t>Export report path</w:t>
      </w:r>
    </w:p>
    <w:p w14:paraId="41635EEF" w14:textId="77777777" w:rsidR="00951B5E" w:rsidRDefault="00000000">
      <w:r>
        <w:t>Outputs:</w:t>
      </w:r>
    </w:p>
    <w:p w14:paraId="1C3DD59C" w14:textId="77777777" w:rsidR="00951B5E" w:rsidRDefault="00000000">
      <w:pPr>
        <w:pStyle w:val="ListBullet"/>
      </w:pPr>
      <w:r>
        <w:t>Interactive plots</w:t>
      </w:r>
    </w:p>
    <w:p w14:paraId="0B3892E6" w14:textId="77777777" w:rsidR="00951B5E" w:rsidRDefault="00000000">
      <w:pPr>
        <w:pStyle w:val="ListBullet"/>
      </w:pPr>
      <w:r>
        <w:t>p3_results cache</w:t>
      </w:r>
    </w:p>
    <w:p w14:paraId="14683123" w14:textId="77777777" w:rsidR="00951B5E" w:rsidRDefault="00000000">
      <w:pPr>
        <w:pStyle w:val="ListBullet"/>
      </w:pPr>
      <w:r>
        <w:t>Word report written to disk</w:t>
      </w:r>
    </w:p>
    <w:p w14:paraId="7C31CC4D" w14:textId="77777777" w:rsidR="00951B5E" w:rsidRDefault="00000000">
      <w:r>
        <w:t>Dependencies:</w:t>
      </w:r>
    </w:p>
    <w:p w14:paraId="1D7795D8" w14:textId="77777777" w:rsidR="00951B5E" w:rsidRDefault="00000000">
      <w:pPr>
        <w:pStyle w:val="ListBullet"/>
      </w:pPr>
      <w:r>
        <w:t>tkinter/ttk</w:t>
      </w:r>
    </w:p>
    <w:p w14:paraId="0FBC3A4A" w14:textId="77777777" w:rsidR="00951B5E" w:rsidRDefault="00000000">
      <w:pPr>
        <w:pStyle w:val="ListBullet"/>
      </w:pPr>
      <w:r>
        <w:t>matplotlib</w:t>
      </w:r>
    </w:p>
    <w:p w14:paraId="4314F2E9" w14:textId="77777777" w:rsidR="00951B5E" w:rsidRDefault="00000000">
      <w:pPr>
        <w:pStyle w:val="ListBullet"/>
      </w:pPr>
      <w:r>
        <w:t>pandas/numpy</w:t>
      </w:r>
    </w:p>
    <w:p w14:paraId="15B7C02B" w14:textId="77777777" w:rsidR="00951B5E" w:rsidRDefault="00000000">
      <w:pPr>
        <w:pStyle w:val="ListBullet"/>
      </w:pPr>
      <w:r>
        <w:t>tlog_reader.load_tlog</w:t>
      </w:r>
    </w:p>
    <w:p w14:paraId="4553FE33" w14:textId="77777777" w:rsidR="00951B5E" w:rsidRDefault="00000000">
      <w:pPr>
        <w:pStyle w:val="ListBullet"/>
      </w:pPr>
      <w:r>
        <w:t>p3_analysis.p3_run_analysis</w:t>
      </w:r>
    </w:p>
    <w:p w14:paraId="424BB66E" w14:textId="77777777" w:rsidR="00951B5E" w:rsidRDefault="00000000">
      <w:pPr>
        <w:pStyle w:val="ListBullet"/>
      </w:pPr>
      <w:r>
        <w:t>p3_analysis._p3_export_word_report</w:t>
      </w:r>
    </w:p>
    <w:p w14:paraId="6DA273DF" w14:textId="77777777" w:rsidR="00951B5E" w:rsidRDefault="00000000">
      <w:pPr>
        <w:pStyle w:val="ListBullet"/>
      </w:pPr>
      <w:r>
        <w:t>plotting_smith.draw_smith_grid/plot_smith_rlxl_hf_lf</w:t>
      </w:r>
    </w:p>
    <w:p w14:paraId="0C443105" w14:textId="77777777" w:rsidR="00951B5E" w:rsidRDefault="00000000">
      <w:r>
        <w:t>Notes:</w:t>
      </w:r>
    </w:p>
    <w:p w14:paraId="2F193BCC" w14:textId="77777777" w:rsidR="00951B5E" w:rsidRDefault="00000000">
      <w:pPr>
        <w:pStyle w:val="ListBullet"/>
      </w:pPr>
      <w:r>
        <w:t>Graph timebase is df['t(s)'] (seconds). GUI labels/tooltips and Task G validation must match this timebase.</w:t>
      </w:r>
    </w:p>
    <w:p w14:paraId="7617D6AD" w14:textId="77777777" w:rsidR="00951B5E" w:rsidRDefault="00000000">
      <w:pPr>
        <w:pStyle w:val="ListBullet"/>
      </w:pPr>
      <w:r>
        <w:t>Analysis is typically run in a worker thread to keep UI responsive; results stored in self.p3_results.</w:t>
      </w:r>
    </w:p>
    <w:p w14:paraId="0B939553" w14:textId="77777777" w:rsidR="00951B5E" w:rsidRDefault="00000000">
      <w:pPr>
        <w:pStyle w:val="ListBullet"/>
      </w:pPr>
      <w:r>
        <w:t>Export to Word uses self.p3_results to pass artifacts/tables/settings to _p3_export_word_report.</w:t>
      </w:r>
    </w:p>
    <w:p w14:paraId="37D448FA" w14:textId="77777777" w:rsidR="00951B5E" w:rsidRDefault="00000000">
      <w:pPr>
        <w:pStyle w:val="Heading2"/>
      </w:pPr>
      <w:bookmarkStart w:id="5" w:name="_Toc223936214"/>
      <w:r>
        <w:t>gui_app - A+B.py</w:t>
      </w:r>
      <w:bookmarkEnd w:id="5"/>
    </w:p>
    <w:p w14:paraId="66005EA8" w14:textId="77777777" w:rsidR="00951B5E" w:rsidRDefault="00000000">
      <w:r>
        <w:t>Type: Legacy/backup GUI file</w:t>
      </w:r>
    </w:p>
    <w:p w14:paraId="373C49F1" w14:textId="77777777" w:rsidR="00951B5E" w:rsidRDefault="00000000">
      <w:r>
        <w:t>High-level overview: A historical or experimental copy of gui_app.py (e.g., branch merge or backup). Not imported by default. Used for reference only.</w:t>
      </w:r>
    </w:p>
    <w:p w14:paraId="1EED8682" w14:textId="77777777" w:rsidR="00951B5E" w:rsidRDefault="00000000">
      <w:r>
        <w:t>Key classes / functions / constants:</w:t>
      </w:r>
    </w:p>
    <w:p w14:paraId="194DE88B" w14:textId="77777777" w:rsidR="00951B5E" w:rsidRDefault="00000000">
      <w:pPr>
        <w:pStyle w:val="ListBullet"/>
      </w:pPr>
      <w:r>
        <w:t>class Tlog2ChartP2App(tk.Tk) (duplicate/legacy)</w:t>
      </w:r>
    </w:p>
    <w:p w14:paraId="5CDEE2A1" w14:textId="77777777" w:rsidR="00951B5E" w:rsidRDefault="00000000">
      <w:r>
        <w:lastRenderedPageBreak/>
        <w:t>Inputs:</w:t>
      </w:r>
    </w:p>
    <w:p w14:paraId="6DA914ED" w14:textId="77777777" w:rsidR="00951B5E" w:rsidRDefault="00000000">
      <w:pPr>
        <w:pStyle w:val="ListBullet"/>
      </w:pPr>
      <w:r>
        <w:t>N/A</w:t>
      </w:r>
    </w:p>
    <w:p w14:paraId="0A94AB28" w14:textId="77777777" w:rsidR="00951B5E" w:rsidRDefault="00000000">
      <w:r>
        <w:t>Outputs:</w:t>
      </w:r>
    </w:p>
    <w:p w14:paraId="0476D61B" w14:textId="77777777" w:rsidR="00951B5E" w:rsidRDefault="00000000">
      <w:pPr>
        <w:pStyle w:val="ListBullet"/>
      </w:pPr>
      <w:r>
        <w:t>N/A</w:t>
      </w:r>
    </w:p>
    <w:p w14:paraId="5E00829A" w14:textId="77777777" w:rsidR="00951B5E" w:rsidRDefault="00000000">
      <w:r>
        <w:t>Dependencies:</w:t>
      </w:r>
    </w:p>
    <w:p w14:paraId="549F4202" w14:textId="77777777" w:rsidR="00951B5E" w:rsidRDefault="00000000">
      <w:pPr>
        <w:pStyle w:val="ListBullet"/>
      </w:pPr>
      <w:r>
        <w:t>Same as gui_app.py</w:t>
      </w:r>
    </w:p>
    <w:p w14:paraId="7CB42E6D" w14:textId="77777777" w:rsidR="00951B5E" w:rsidRDefault="00000000">
      <w:r>
        <w:t>Notes:</w:t>
      </w:r>
    </w:p>
    <w:p w14:paraId="2765F46D" w14:textId="77777777" w:rsidR="00951B5E" w:rsidRDefault="00000000">
      <w:pPr>
        <w:pStyle w:val="ListBullet"/>
      </w:pPr>
      <w:r>
        <w:t>Keep out of production import paths to avoid confusion. Consider moving to /archive or renaming if no longer needed.</w:t>
      </w:r>
    </w:p>
    <w:p w14:paraId="0D5EB193" w14:textId="77777777" w:rsidR="00951B5E" w:rsidRDefault="00000000" w:rsidP="005C4CAC">
      <w:pPr>
        <w:pStyle w:val="Heading2"/>
      </w:pPr>
      <w:bookmarkStart w:id="6" w:name="_Toc223936215"/>
      <w:r>
        <w:t>tlog_reader.py</w:t>
      </w:r>
      <w:bookmarkEnd w:id="6"/>
    </w:p>
    <w:p w14:paraId="04CEFBD2" w14:textId="77777777" w:rsidR="00951B5E" w:rsidRDefault="00000000">
      <w:r>
        <w:t>Type: Parser + cleaning + derived columns</w:t>
      </w:r>
    </w:p>
    <w:p w14:paraId="139F493C" w14:textId="77777777" w:rsidR="00951B5E" w:rsidRDefault="00000000">
      <w:r>
        <w:t>High-level overview: Parses raw tlog text into a dataframe and metadata; normalizes headers; performs JSL-like cleaning; derives helpful columns.</w:t>
      </w:r>
    </w:p>
    <w:p w14:paraId="60C94123" w14:textId="77777777" w:rsidR="00951B5E" w:rsidRDefault="00000000">
      <w:r>
        <w:t>Key classes / functions / constants:</w:t>
      </w:r>
    </w:p>
    <w:p w14:paraId="23D4BA5A" w14:textId="77777777" w:rsidR="00951B5E" w:rsidRDefault="00000000">
      <w:pPr>
        <w:pStyle w:val="ListBullet"/>
      </w:pPr>
      <w:r>
        <w:t>load_tlog(input_path)</w:t>
      </w:r>
    </w:p>
    <w:p w14:paraId="32FDD1FB" w14:textId="77777777" w:rsidR="00951B5E" w:rsidRDefault="00000000">
      <w:pPr>
        <w:pStyle w:val="ListBullet"/>
      </w:pPr>
      <w:r>
        <w:t>_find_all_data_headers(lines)</w:t>
      </w:r>
    </w:p>
    <w:p w14:paraId="4E6D685E" w14:textId="77777777" w:rsidR="00951B5E" w:rsidRDefault="00000000">
      <w:pPr>
        <w:pStyle w:val="ListBullet"/>
      </w:pPr>
      <w:r>
        <w:t>_normalize_header(tokens)</w:t>
      </w:r>
    </w:p>
    <w:p w14:paraId="5649C459" w14:textId="77777777" w:rsidR="00951B5E" w:rsidRDefault="00000000">
      <w:pPr>
        <w:pStyle w:val="ListBullet"/>
      </w:pPr>
      <w:r>
        <w:t>_make_unique_header(cols)</w:t>
      </w:r>
    </w:p>
    <w:p w14:paraId="66FE813E" w14:textId="77777777" w:rsidR="00951B5E" w:rsidRDefault="00000000">
      <w:pPr>
        <w:pStyle w:val="ListBullet"/>
      </w:pPr>
      <w:r>
        <w:t>_parse_data_rows(lines, header, data_start_idx, data_end_idx)</w:t>
      </w:r>
    </w:p>
    <w:p w14:paraId="4CB10B7A" w14:textId="77777777" w:rsidR="00951B5E" w:rsidRDefault="00000000">
      <w:pPr>
        <w:pStyle w:val="ListBullet"/>
      </w:pPr>
      <w:r>
        <w:t>class CleanStats</w:t>
      </w:r>
    </w:p>
    <w:p w14:paraId="3F122D00" w14:textId="77777777" w:rsidR="00951B5E" w:rsidRDefault="00000000">
      <w:pPr>
        <w:pStyle w:val="ListBullet"/>
      </w:pPr>
      <w:r>
        <w:t>_clean_like_jsl(df)</w:t>
      </w:r>
    </w:p>
    <w:p w14:paraId="37551F22" w14:textId="77777777" w:rsidR="00951B5E" w:rsidRDefault="00000000">
      <w:pPr>
        <w:pStyle w:val="ListBullet"/>
      </w:pPr>
      <w:r>
        <w:t>_derive_columns(df)</w:t>
      </w:r>
    </w:p>
    <w:p w14:paraId="579835CA" w14:textId="77777777" w:rsidR="00951B5E" w:rsidRDefault="00000000">
      <w:pPr>
        <w:pStyle w:val="ListBullet"/>
      </w:pPr>
      <w:r>
        <w:t>parse_unit_info_from_header(lines)</w:t>
      </w:r>
    </w:p>
    <w:p w14:paraId="05546971" w14:textId="77777777" w:rsidR="00951B5E" w:rsidRDefault="00000000">
      <w:pPr>
        <w:pStyle w:val="ListBullet"/>
      </w:pPr>
      <w:r>
        <w:t>extract_parameter_blocks(lines)</w:t>
      </w:r>
    </w:p>
    <w:p w14:paraId="125DCC7A" w14:textId="77777777" w:rsidR="00951B5E" w:rsidRDefault="00000000">
      <w:r>
        <w:t>Inputs:</w:t>
      </w:r>
    </w:p>
    <w:p w14:paraId="337A0F2E" w14:textId="77777777" w:rsidR="00951B5E" w:rsidRDefault="00000000">
      <w:pPr>
        <w:pStyle w:val="ListBullet"/>
      </w:pPr>
      <w:r>
        <w:t>tlog text file path</w:t>
      </w:r>
    </w:p>
    <w:p w14:paraId="6CA52DA7" w14:textId="77777777" w:rsidR="00951B5E" w:rsidRDefault="00000000">
      <w:r>
        <w:t>Outputs:</w:t>
      </w:r>
    </w:p>
    <w:p w14:paraId="17D5469F" w14:textId="77777777" w:rsidR="00951B5E" w:rsidRDefault="00000000">
      <w:pPr>
        <w:pStyle w:val="ListBullet"/>
      </w:pPr>
      <w:r>
        <w:t>df (pandas DataFrame)</w:t>
      </w:r>
    </w:p>
    <w:p w14:paraId="6C030B6A" w14:textId="77777777" w:rsidR="00951B5E" w:rsidRDefault="00000000">
      <w:pPr>
        <w:pStyle w:val="ListBullet"/>
      </w:pPr>
      <w:r>
        <w:t>unit info dict</w:t>
      </w:r>
    </w:p>
    <w:p w14:paraId="4BD9D08D" w14:textId="77777777" w:rsidR="00951B5E" w:rsidRDefault="00000000">
      <w:pPr>
        <w:pStyle w:val="ListBullet"/>
      </w:pPr>
      <w:r>
        <w:t>header parameter list</w:t>
      </w:r>
    </w:p>
    <w:p w14:paraId="7E22928D" w14:textId="77777777" w:rsidR="00951B5E" w:rsidRDefault="00000000">
      <w:r>
        <w:t>Dependencies:</w:t>
      </w:r>
    </w:p>
    <w:p w14:paraId="0F5D298E" w14:textId="77777777" w:rsidR="00951B5E" w:rsidRDefault="00000000">
      <w:pPr>
        <w:pStyle w:val="ListBullet"/>
      </w:pPr>
      <w:r>
        <w:lastRenderedPageBreak/>
        <w:t>pandas</w:t>
      </w:r>
    </w:p>
    <w:p w14:paraId="040FE9A8" w14:textId="77777777" w:rsidR="00951B5E" w:rsidRDefault="00000000">
      <w:pPr>
        <w:pStyle w:val="ListBullet"/>
      </w:pPr>
      <w:r>
        <w:t>numpy</w:t>
      </w:r>
    </w:p>
    <w:p w14:paraId="718386EE" w14:textId="77777777" w:rsidR="00951B5E" w:rsidRDefault="00000000">
      <w:r>
        <w:t>Notes:</w:t>
      </w:r>
    </w:p>
    <w:p w14:paraId="5DDC3B71" w14:textId="77777777" w:rsidR="00951B5E" w:rsidRDefault="00000000">
      <w:pPr>
        <w:pStyle w:val="ListBullet"/>
      </w:pPr>
      <w:r>
        <w:t>Release builds should avoid verbose debug prints; use controlled logging if needed.</w:t>
      </w:r>
    </w:p>
    <w:p w14:paraId="64E135F1" w14:textId="77777777" w:rsidR="00951B5E" w:rsidRDefault="00000000">
      <w:pPr>
        <w:pStyle w:val="ListBullet"/>
      </w:pPr>
      <w:r>
        <w:t>Task I will extend compatibility for multiple product families by expanding header/column normalization rules.</w:t>
      </w:r>
    </w:p>
    <w:p w14:paraId="2EDF3ADD" w14:textId="77777777" w:rsidR="00951B5E" w:rsidRDefault="00000000" w:rsidP="005C4CAC">
      <w:pPr>
        <w:pStyle w:val="Heading2"/>
      </w:pPr>
      <w:bookmarkStart w:id="7" w:name="_Toc223936216"/>
      <w:r>
        <w:t>p3_analysis.py</w:t>
      </w:r>
      <w:bookmarkEnd w:id="7"/>
    </w:p>
    <w:p w14:paraId="44E201BB" w14:textId="77777777" w:rsidR="00951B5E" w:rsidRDefault="00000000">
      <w:r>
        <w:t>Type: Analysis engine + Word report</w:t>
      </w:r>
    </w:p>
    <w:p w14:paraId="2D694DC8" w14:textId="77777777" w:rsidR="00951B5E" w:rsidRDefault="00000000">
      <w:r>
        <w:t>High-level overview: Runs Phase 3 analysis steps, generates PNG artifacts, computes Step 3 metrics, and exports a Word report embedding figures and tables.</w:t>
      </w:r>
    </w:p>
    <w:p w14:paraId="3BD9CC3F" w14:textId="77777777" w:rsidR="00951B5E" w:rsidRDefault="00000000">
      <w:r>
        <w:t>Key classes / functions / constants:</w:t>
      </w:r>
    </w:p>
    <w:p w14:paraId="2D7D5784" w14:textId="77777777" w:rsidR="00951B5E" w:rsidRDefault="00000000">
      <w:pPr>
        <w:pStyle w:val="ListBullet"/>
      </w:pPr>
      <w:r>
        <w:t>p3_run_analysis(...)</w:t>
      </w:r>
    </w:p>
    <w:p w14:paraId="3C93397F" w14:textId="77777777" w:rsidR="00951B5E" w:rsidRDefault="00000000">
      <w:pPr>
        <w:pStyle w:val="ListBullet"/>
      </w:pPr>
      <w:r>
        <w:t>_p3_export_word_report(...)</w:t>
      </w:r>
    </w:p>
    <w:p w14:paraId="77118F1B" w14:textId="77777777" w:rsidR="00951B5E" w:rsidRDefault="00000000">
      <w:pPr>
        <w:pStyle w:val="ListBullet"/>
      </w:pPr>
      <w:r>
        <w:t>_p3_plot_power_png(df, out_png, title, ...)</w:t>
      </w:r>
    </w:p>
    <w:p w14:paraId="77ABF411" w14:textId="77777777" w:rsidR="00951B5E" w:rsidRDefault="00000000">
      <w:pPr>
        <w:pStyle w:val="ListBullet"/>
      </w:pPr>
      <w:r>
        <w:t>_p3_get_t_ms(df)</w:t>
      </w:r>
    </w:p>
    <w:p w14:paraId="1ABF3AB9" w14:textId="77777777" w:rsidR="00951B5E" w:rsidRDefault="00000000">
      <w:pPr>
        <w:pStyle w:val="ListBullet"/>
      </w:pPr>
      <w:r>
        <w:t>_p3_get_graph_time_ms(df)</w:t>
      </w:r>
    </w:p>
    <w:p w14:paraId="353C7924" w14:textId="77777777" w:rsidR="00951B5E" w:rsidRDefault="00000000">
      <w:pPr>
        <w:pStyle w:val="ListBullet"/>
      </w:pPr>
      <w:r>
        <w:t>_p3_get_last_zoom_window(...)</w:t>
      </w:r>
    </w:p>
    <w:p w14:paraId="6C001AD0" w14:textId="77777777" w:rsidR="00951B5E" w:rsidRDefault="00000000">
      <w:pPr>
        <w:pStyle w:val="ListBullet"/>
      </w:pPr>
      <w:r>
        <w:t>_p3_pick_rfuc_column(df)</w:t>
      </w:r>
    </w:p>
    <w:p w14:paraId="5B119B5E" w14:textId="77777777" w:rsidR="00951B5E" w:rsidRDefault="00000000">
      <w:pPr>
        <w:pStyle w:val="ListBullet"/>
      </w:pPr>
      <w:r>
        <w:t>_p3_detect_cycles_from_rfuc(df)</w:t>
      </w:r>
    </w:p>
    <w:p w14:paraId="4D823E16" w14:textId="77777777" w:rsidR="00951B5E" w:rsidRDefault="00000000">
      <w:pPr>
        <w:pStyle w:val="ListBullet"/>
      </w:pPr>
      <w:r>
        <w:t>_p3_detect_cycles(df)</w:t>
      </w:r>
    </w:p>
    <w:p w14:paraId="1894C323" w14:textId="77777777" w:rsidR="00951B5E" w:rsidRDefault="00000000">
      <w:pPr>
        <w:pStyle w:val="ListBullet"/>
      </w:pPr>
      <w:r>
        <w:t>_p3_pick_setpoint_col(df)</w:t>
      </w:r>
    </w:p>
    <w:p w14:paraId="1E0ED3D5" w14:textId="77777777" w:rsidR="00951B5E" w:rsidRDefault="00000000">
      <w:pPr>
        <w:pStyle w:val="ListBullet"/>
      </w:pPr>
      <w:r>
        <w:t>_p3_calc_first6_cycle_metrics_rfuc(...) (now supports selected cycles list)</w:t>
      </w:r>
    </w:p>
    <w:p w14:paraId="39E15C1C" w14:textId="77777777" w:rsidR="00951B5E" w:rsidRDefault="00000000">
      <w:pPr>
        <w:pStyle w:val="ListBullet"/>
      </w:pPr>
      <w:r>
        <w:t>_p3_step4_forward_vs_setpoint(...)</w:t>
      </w:r>
    </w:p>
    <w:p w14:paraId="15976DD3" w14:textId="77777777" w:rsidR="00951B5E" w:rsidRDefault="00000000">
      <w:pPr>
        <w:pStyle w:val="ListBullet"/>
      </w:pPr>
      <w:r>
        <w:t>_p3_step5_reflect(...)</w:t>
      </w:r>
    </w:p>
    <w:p w14:paraId="6D5CEE59" w14:textId="77777777" w:rsidR="00951B5E" w:rsidRDefault="00000000">
      <w:pPr>
        <w:pStyle w:val="ListBullet"/>
      </w:pPr>
      <w:r>
        <w:t>_p3_pulse_mode_range_alarm(...)</w:t>
      </w:r>
    </w:p>
    <w:p w14:paraId="2130BD1A" w14:textId="77777777" w:rsidR="00951B5E" w:rsidRDefault="00000000">
      <w:pPr>
        <w:pStyle w:val="ListBullet"/>
      </w:pPr>
      <w:r>
        <w:t>_set_table_font_size(table, size_pt)</w:t>
      </w:r>
    </w:p>
    <w:p w14:paraId="65D35028" w14:textId="77777777" w:rsidR="00951B5E" w:rsidRDefault="00000000">
      <w:r>
        <w:t>Inputs:</w:t>
      </w:r>
    </w:p>
    <w:p w14:paraId="76B6F3D5" w14:textId="77777777" w:rsidR="00951B5E" w:rsidRDefault="00000000">
      <w:pPr>
        <w:pStyle w:val="ListBullet"/>
      </w:pPr>
      <w:r>
        <w:t>df</w:t>
      </w:r>
    </w:p>
    <w:p w14:paraId="63B52265" w14:textId="77777777" w:rsidR="00951B5E" w:rsidRDefault="00000000">
      <w:pPr>
        <w:pStyle w:val="ListBullet"/>
      </w:pPr>
      <w:r>
        <w:t>unit_type</w:t>
      </w:r>
    </w:p>
    <w:p w14:paraId="36F56BD0" w14:textId="77777777" w:rsidR="00951B5E" w:rsidRDefault="00000000">
      <w:pPr>
        <w:pStyle w:val="ListBullet"/>
      </w:pPr>
      <w:r>
        <w:t>artifacts_dir</w:t>
      </w:r>
    </w:p>
    <w:p w14:paraId="0035CC5B" w14:textId="77777777" w:rsidR="00951B5E" w:rsidRDefault="00000000">
      <w:pPr>
        <w:pStyle w:val="ListBullet"/>
      </w:pPr>
      <w:r>
        <w:t>Task G: step3_range_s (seconds)</w:t>
      </w:r>
    </w:p>
    <w:p w14:paraId="2AED5E9B" w14:textId="77777777" w:rsidR="00951B5E" w:rsidRDefault="00000000">
      <w:pPr>
        <w:pStyle w:val="ListBullet"/>
      </w:pPr>
      <w:r>
        <w:t>thresholds/tolerances</w:t>
      </w:r>
    </w:p>
    <w:p w14:paraId="6F5325D7" w14:textId="77777777" w:rsidR="00951B5E" w:rsidRDefault="00000000">
      <w:r>
        <w:t>Outputs:</w:t>
      </w:r>
    </w:p>
    <w:p w14:paraId="63DFA6E9" w14:textId="77777777" w:rsidR="00951B5E" w:rsidRDefault="00000000">
      <w:pPr>
        <w:pStyle w:val="ListBullet"/>
      </w:pPr>
      <w:r>
        <w:t>artifacts dict (png paths)</w:t>
      </w:r>
    </w:p>
    <w:p w14:paraId="16131196" w14:textId="77777777" w:rsidR="00951B5E" w:rsidRDefault="00000000">
      <w:pPr>
        <w:pStyle w:val="ListBullet"/>
      </w:pPr>
      <w:r>
        <w:t>step3_metrics rows</w:t>
      </w:r>
    </w:p>
    <w:p w14:paraId="74967245" w14:textId="77777777" w:rsidR="00951B5E" w:rsidRDefault="00000000">
      <w:pPr>
        <w:pStyle w:val="ListBullet"/>
      </w:pPr>
      <w:r>
        <w:lastRenderedPageBreak/>
        <w:t>step4/step5/pulse_alarm dicts</w:t>
      </w:r>
    </w:p>
    <w:p w14:paraId="4AAAA58C" w14:textId="77777777" w:rsidR="00951B5E" w:rsidRDefault="00000000">
      <w:pPr>
        <w:pStyle w:val="ListBullet"/>
      </w:pPr>
      <w:r>
        <w:t>Word report (.docx)</w:t>
      </w:r>
    </w:p>
    <w:p w14:paraId="0F9DB5AB" w14:textId="77777777" w:rsidR="00951B5E" w:rsidRDefault="00000000">
      <w:r>
        <w:t>Dependencies:</w:t>
      </w:r>
    </w:p>
    <w:p w14:paraId="304F1160" w14:textId="77777777" w:rsidR="00951B5E" w:rsidRDefault="00000000">
      <w:pPr>
        <w:pStyle w:val="ListBullet"/>
      </w:pPr>
      <w:r>
        <w:t>pandas</w:t>
      </w:r>
    </w:p>
    <w:p w14:paraId="645A68D0" w14:textId="77777777" w:rsidR="00951B5E" w:rsidRDefault="00000000">
      <w:pPr>
        <w:pStyle w:val="ListBullet"/>
      </w:pPr>
      <w:r>
        <w:t>numpy</w:t>
      </w:r>
    </w:p>
    <w:p w14:paraId="7B73E4B3" w14:textId="77777777" w:rsidR="00951B5E" w:rsidRDefault="00000000">
      <w:pPr>
        <w:pStyle w:val="ListBullet"/>
      </w:pPr>
      <w:r>
        <w:t>matplotlib</w:t>
      </w:r>
    </w:p>
    <w:p w14:paraId="2819B1DF" w14:textId="77777777" w:rsidR="00951B5E" w:rsidRDefault="00000000">
      <w:pPr>
        <w:pStyle w:val="ListBullet"/>
      </w:pPr>
      <w:r>
        <w:t>python-docx</w:t>
      </w:r>
    </w:p>
    <w:p w14:paraId="7CC981D0" w14:textId="77777777" w:rsidR="00951B5E" w:rsidRDefault="00000000">
      <w:r>
        <w:t>Notes:</w:t>
      </w:r>
    </w:p>
    <w:p w14:paraId="5986058B" w14:textId="77777777" w:rsidR="00951B5E" w:rsidRDefault="00000000">
      <w:pPr>
        <w:pStyle w:val="ListBullet"/>
      </w:pPr>
      <w:r>
        <w:t>Task G contract: Step 3 figure uses time slicing on df['t(s)'] to match Graph-first workflow.</w:t>
      </w:r>
    </w:p>
    <w:p w14:paraId="058F7E71" w14:textId="77777777" w:rsidR="00951B5E" w:rsidRDefault="00000000">
      <w:pPr>
        <w:pStyle w:val="ListBullet"/>
      </w:pPr>
      <w:r>
        <w:t>Word export embeds Figure 1/2/3; embedded images appear under docx package word/media.</w:t>
      </w:r>
    </w:p>
    <w:p w14:paraId="6CF25977" w14:textId="77777777" w:rsidR="00951B5E" w:rsidRDefault="00000000" w:rsidP="005C4CAC">
      <w:pPr>
        <w:pStyle w:val="Heading2"/>
      </w:pPr>
      <w:bookmarkStart w:id="8" w:name="_Toc223936217"/>
      <w:r>
        <w:t>params_desc.py</w:t>
      </w:r>
      <w:bookmarkEnd w:id="8"/>
    </w:p>
    <w:p w14:paraId="285F0EB6" w14:textId="77777777" w:rsidR="00951B5E" w:rsidRDefault="00000000">
      <w:r>
        <w:t>Type: Parameter description mapping</w:t>
      </w:r>
    </w:p>
    <w:p w14:paraId="61C425EB" w14:textId="77777777" w:rsidR="00951B5E" w:rsidRDefault="00000000">
      <w:r>
        <w:t>High-level overview: Builds a mapping from parameter IDs/indices to human-readable descriptions used in the Parameters tab.</w:t>
      </w:r>
    </w:p>
    <w:p w14:paraId="3CEFA55A" w14:textId="77777777" w:rsidR="00951B5E" w:rsidRDefault="00000000">
      <w:r>
        <w:t>Key classes / functions / constants:</w:t>
      </w:r>
    </w:p>
    <w:p w14:paraId="50A746A2" w14:textId="77777777" w:rsidR="00951B5E" w:rsidRDefault="00000000">
      <w:pPr>
        <w:pStyle w:val="ListBullet"/>
      </w:pPr>
      <w:r>
        <w:t>build_desc_map_from_text(text)</w:t>
      </w:r>
    </w:p>
    <w:p w14:paraId="3C4DA5FE" w14:textId="77777777" w:rsidR="00951B5E" w:rsidRDefault="00000000">
      <w:pPr>
        <w:pStyle w:val="ListBullet"/>
      </w:pPr>
      <w:r>
        <w:t>parse_param_pairs_from_line(line)</w:t>
      </w:r>
    </w:p>
    <w:p w14:paraId="09E5E5C2" w14:textId="77777777" w:rsidR="00951B5E" w:rsidRDefault="00000000">
      <w:pPr>
        <w:pStyle w:val="ListBullet"/>
      </w:pPr>
      <w:r>
        <w:t>build_param_value_table(header_params)</w:t>
      </w:r>
    </w:p>
    <w:p w14:paraId="53ABE6D8" w14:textId="77777777" w:rsidR="00951B5E" w:rsidRDefault="00000000">
      <w:r>
        <w:t>Inputs:</w:t>
      </w:r>
    </w:p>
    <w:p w14:paraId="04C3BC1F" w14:textId="77777777" w:rsidR="00951B5E" w:rsidRDefault="00000000">
      <w:pPr>
        <w:pStyle w:val="ListBullet"/>
      </w:pPr>
      <w:r>
        <w:t>raw description text</w:t>
      </w:r>
    </w:p>
    <w:p w14:paraId="6414A7F5" w14:textId="77777777" w:rsidR="00951B5E" w:rsidRDefault="00000000">
      <w:pPr>
        <w:pStyle w:val="ListBullet"/>
      </w:pPr>
      <w:r>
        <w:t>header parameter blocks</w:t>
      </w:r>
    </w:p>
    <w:p w14:paraId="077C52C6" w14:textId="77777777" w:rsidR="00951B5E" w:rsidRDefault="00000000">
      <w:r>
        <w:t>Outputs:</w:t>
      </w:r>
    </w:p>
    <w:p w14:paraId="47803791" w14:textId="77777777" w:rsidR="00951B5E" w:rsidRDefault="00000000">
      <w:pPr>
        <w:pStyle w:val="ListBullet"/>
      </w:pPr>
      <w:r>
        <w:t>description map</w:t>
      </w:r>
    </w:p>
    <w:p w14:paraId="1CE09403" w14:textId="77777777" w:rsidR="00951B5E" w:rsidRDefault="00000000">
      <w:pPr>
        <w:pStyle w:val="ListBullet"/>
      </w:pPr>
      <w:r>
        <w:t>param value table rows</w:t>
      </w:r>
    </w:p>
    <w:p w14:paraId="6E9B04DD" w14:textId="77777777" w:rsidR="00951B5E" w:rsidRDefault="00000000">
      <w:r>
        <w:t>Dependencies:</w:t>
      </w:r>
    </w:p>
    <w:p w14:paraId="4C1680F4" w14:textId="77777777" w:rsidR="00951B5E" w:rsidRDefault="00000000">
      <w:pPr>
        <w:pStyle w:val="ListBullet"/>
      </w:pPr>
      <w:r>
        <w:t>re (likely)</w:t>
      </w:r>
    </w:p>
    <w:p w14:paraId="165DF56C" w14:textId="77777777" w:rsidR="00951B5E" w:rsidRDefault="00000000">
      <w:pPr>
        <w:pStyle w:val="ListBullet"/>
      </w:pPr>
      <w:r>
        <w:t>standard library</w:t>
      </w:r>
    </w:p>
    <w:p w14:paraId="2D9CEF7A" w14:textId="77777777" w:rsidR="00951B5E" w:rsidRDefault="00000000">
      <w:r>
        <w:t>Notes:</w:t>
      </w:r>
    </w:p>
    <w:p w14:paraId="789BDA7B" w14:textId="77777777" w:rsidR="00951B5E" w:rsidRDefault="00000000">
      <w:pPr>
        <w:pStyle w:val="ListBullet"/>
      </w:pPr>
      <w:r>
        <w:t>Keeps Parameters tab readable; update mapping rules when new parameter formats appear (Task I).</w:t>
      </w:r>
    </w:p>
    <w:p w14:paraId="0E19A59C" w14:textId="77777777" w:rsidR="00951B5E" w:rsidRDefault="00000000" w:rsidP="005C4CAC">
      <w:pPr>
        <w:pStyle w:val="Heading2"/>
      </w:pPr>
      <w:bookmarkStart w:id="9" w:name="_Toc223936218"/>
      <w:r>
        <w:lastRenderedPageBreak/>
        <w:t>plotting_smith.py</w:t>
      </w:r>
      <w:bookmarkEnd w:id="9"/>
    </w:p>
    <w:p w14:paraId="08F30E25" w14:textId="77777777" w:rsidR="00951B5E" w:rsidRDefault="00000000">
      <w:r>
        <w:t>Type: Smith chart plotting</w:t>
      </w:r>
    </w:p>
    <w:p w14:paraId="6F7244F4" w14:textId="77777777" w:rsidR="00951B5E" w:rsidRDefault="00000000">
      <w:r>
        <w:t>High-level overview: Utility functions for Smith chart math and drawing (grid + RL/XL plotting) used by GUI.</w:t>
      </w:r>
    </w:p>
    <w:p w14:paraId="0DCC4898" w14:textId="77777777" w:rsidR="00951B5E" w:rsidRDefault="00000000">
      <w:r>
        <w:t>Key classes / functions / constants:</w:t>
      </w:r>
    </w:p>
    <w:p w14:paraId="71099DBF" w14:textId="77777777" w:rsidR="00951B5E" w:rsidRDefault="00000000">
      <w:pPr>
        <w:pStyle w:val="ListBullet"/>
      </w:pPr>
      <w:r>
        <w:t>_z_to_gamma(z, z0=50)</w:t>
      </w:r>
    </w:p>
    <w:p w14:paraId="18F5A0E0" w14:textId="77777777" w:rsidR="00951B5E" w:rsidRDefault="00000000">
      <w:pPr>
        <w:pStyle w:val="ListBullet"/>
      </w:pPr>
      <w:r>
        <w:t>_circle_xy(cx, cy, r)</w:t>
      </w:r>
    </w:p>
    <w:p w14:paraId="222967DA" w14:textId="77777777" w:rsidR="00951B5E" w:rsidRDefault="00000000">
      <w:pPr>
        <w:pStyle w:val="ListBullet"/>
      </w:pPr>
      <w:r>
        <w:t>draw_smith_grid(ax, ...)</w:t>
      </w:r>
    </w:p>
    <w:p w14:paraId="2981CBB2" w14:textId="77777777" w:rsidR="00951B5E" w:rsidRDefault="00000000">
      <w:pPr>
        <w:pStyle w:val="ListBullet"/>
      </w:pPr>
      <w:r>
        <w:t>plot_smith_rlxl_hf_lf(...)</w:t>
      </w:r>
    </w:p>
    <w:p w14:paraId="737039A9" w14:textId="77777777" w:rsidR="00951B5E" w:rsidRDefault="00000000">
      <w:r>
        <w:t>Inputs:</w:t>
      </w:r>
    </w:p>
    <w:p w14:paraId="33610BF8" w14:textId="77777777" w:rsidR="00951B5E" w:rsidRDefault="00000000">
      <w:pPr>
        <w:pStyle w:val="ListBullet"/>
      </w:pPr>
      <w:r>
        <w:t>RL/XL or impedance arrays</w:t>
      </w:r>
    </w:p>
    <w:p w14:paraId="2D150170" w14:textId="77777777" w:rsidR="00951B5E" w:rsidRDefault="00000000">
      <w:pPr>
        <w:pStyle w:val="ListBullet"/>
      </w:pPr>
      <w:r>
        <w:t>matplotlib axes</w:t>
      </w:r>
    </w:p>
    <w:p w14:paraId="19E4DF16" w14:textId="77777777" w:rsidR="00951B5E" w:rsidRDefault="00000000">
      <w:r>
        <w:t>Outputs:</w:t>
      </w:r>
    </w:p>
    <w:p w14:paraId="7C4F07B6" w14:textId="77777777" w:rsidR="00951B5E" w:rsidRDefault="00000000">
      <w:pPr>
        <w:pStyle w:val="ListBullet"/>
      </w:pPr>
      <w:r>
        <w:t>rendered Smith chart on axes</w:t>
      </w:r>
    </w:p>
    <w:p w14:paraId="7EE7BE36" w14:textId="77777777" w:rsidR="00951B5E" w:rsidRDefault="00000000">
      <w:r>
        <w:t>Dependencies:</w:t>
      </w:r>
    </w:p>
    <w:p w14:paraId="1B790971" w14:textId="77777777" w:rsidR="00951B5E" w:rsidRDefault="00000000">
      <w:pPr>
        <w:pStyle w:val="ListBullet"/>
      </w:pPr>
      <w:r>
        <w:t>numpy</w:t>
      </w:r>
    </w:p>
    <w:p w14:paraId="0D6BF637" w14:textId="77777777" w:rsidR="00951B5E" w:rsidRDefault="00000000">
      <w:pPr>
        <w:pStyle w:val="ListBullet"/>
      </w:pPr>
      <w:r>
        <w:t>matplotlib</w:t>
      </w:r>
    </w:p>
    <w:p w14:paraId="01D15E5F" w14:textId="77777777" w:rsidR="00951B5E" w:rsidRDefault="00000000">
      <w:r>
        <w:t>Notes:</w:t>
      </w:r>
    </w:p>
    <w:p w14:paraId="581E1370" w14:textId="77777777" w:rsidR="00951B5E" w:rsidRDefault="00000000">
      <w:pPr>
        <w:pStyle w:val="ListBullet"/>
      </w:pPr>
      <w:r>
        <w:t>Designed to be reusable; keep z0 configurable (default 50Ω).</w:t>
      </w:r>
    </w:p>
    <w:p w14:paraId="14DCA0FC" w14:textId="77777777" w:rsidR="00951B5E" w:rsidRDefault="00000000" w:rsidP="005C4CAC">
      <w:pPr>
        <w:pStyle w:val="Heading2"/>
      </w:pPr>
      <w:bookmarkStart w:id="10" w:name="_Toc223936219"/>
      <w:r>
        <w:t>utils.py</w:t>
      </w:r>
      <w:bookmarkEnd w:id="10"/>
    </w:p>
    <w:p w14:paraId="6F18A03C" w14:textId="77777777" w:rsidR="00951B5E" w:rsidRDefault="00000000">
      <w:r>
        <w:t>Type: Utilities</w:t>
      </w:r>
    </w:p>
    <w:p w14:paraId="1EC822F2" w14:textId="77777777" w:rsidR="00951B5E" w:rsidRDefault="00000000">
      <w:r>
        <w:t>High-level overview: Shared helpers for file/resource paths and project version retrieval.</w:t>
      </w:r>
    </w:p>
    <w:p w14:paraId="7EF16F35" w14:textId="77777777" w:rsidR="00951B5E" w:rsidRDefault="00000000">
      <w:r>
        <w:t>Key classes / functions / constants:</w:t>
      </w:r>
    </w:p>
    <w:p w14:paraId="0F444788" w14:textId="77777777" w:rsidR="00951B5E" w:rsidRDefault="00000000">
      <w:pPr>
        <w:pStyle w:val="ListBullet"/>
      </w:pPr>
      <w:r>
        <w:t>resource_path(relative_path)</w:t>
      </w:r>
    </w:p>
    <w:p w14:paraId="4978E8E0" w14:textId="77777777" w:rsidR="00951B5E" w:rsidRDefault="00000000">
      <w:pPr>
        <w:pStyle w:val="ListBullet"/>
      </w:pPr>
      <w:r>
        <w:t>read_project_version(default='?.?.?')</w:t>
      </w:r>
    </w:p>
    <w:p w14:paraId="3E8AA341" w14:textId="77777777" w:rsidR="00951B5E" w:rsidRDefault="00000000">
      <w:r>
        <w:t>Inputs:</w:t>
      </w:r>
    </w:p>
    <w:p w14:paraId="67A5D232" w14:textId="77777777" w:rsidR="00951B5E" w:rsidRDefault="00000000">
      <w:pPr>
        <w:pStyle w:val="ListBullet"/>
      </w:pPr>
      <w:r>
        <w:t>relative file path</w:t>
      </w:r>
    </w:p>
    <w:p w14:paraId="5F7DC358" w14:textId="77777777" w:rsidR="00951B5E" w:rsidRDefault="00000000">
      <w:pPr>
        <w:pStyle w:val="ListBullet"/>
      </w:pPr>
      <w:r>
        <w:t>default version</w:t>
      </w:r>
    </w:p>
    <w:p w14:paraId="76BBF87B" w14:textId="77777777" w:rsidR="00951B5E" w:rsidRDefault="00000000">
      <w:r>
        <w:t>Outputs:</w:t>
      </w:r>
    </w:p>
    <w:p w14:paraId="24388E02" w14:textId="77777777" w:rsidR="00951B5E" w:rsidRDefault="00000000">
      <w:pPr>
        <w:pStyle w:val="ListBullet"/>
      </w:pPr>
      <w:r>
        <w:lastRenderedPageBreak/>
        <w:t>resolved path</w:t>
      </w:r>
    </w:p>
    <w:p w14:paraId="28AC9801" w14:textId="77777777" w:rsidR="00951B5E" w:rsidRDefault="00000000">
      <w:pPr>
        <w:pStyle w:val="ListBullet"/>
      </w:pPr>
      <w:r>
        <w:t>version string</w:t>
      </w:r>
    </w:p>
    <w:p w14:paraId="00501776" w14:textId="77777777" w:rsidR="00951B5E" w:rsidRDefault="00000000">
      <w:r>
        <w:t>Dependencies:</w:t>
      </w:r>
    </w:p>
    <w:p w14:paraId="1BA0CD15" w14:textId="77777777" w:rsidR="00951B5E" w:rsidRDefault="00000000">
      <w:pPr>
        <w:pStyle w:val="ListBullet"/>
      </w:pPr>
      <w:r>
        <w:t>os, sys, pathlib (likely)</w:t>
      </w:r>
    </w:p>
    <w:p w14:paraId="02E84F7D" w14:textId="77777777" w:rsidR="00951B5E" w:rsidRDefault="00000000">
      <w:r>
        <w:t>Notes:</w:t>
      </w:r>
    </w:p>
    <w:p w14:paraId="253E1A65" w14:textId="77777777" w:rsidR="00951B5E" w:rsidRDefault="00000000">
      <w:pPr>
        <w:pStyle w:val="ListBullet"/>
      </w:pPr>
      <w:r>
        <w:t>resource_path supports running from source and from packaged EXE.</w:t>
      </w:r>
    </w:p>
    <w:p w14:paraId="5A876012" w14:textId="77777777" w:rsidR="00951B5E" w:rsidRDefault="00000000">
      <w:r>
        <w:br w:type="page"/>
      </w:r>
    </w:p>
    <w:p w14:paraId="167D790B" w14:textId="77777777" w:rsidR="00951B5E" w:rsidRDefault="00000000">
      <w:pPr>
        <w:pStyle w:val="Heading1"/>
      </w:pPr>
      <w:bookmarkStart w:id="11" w:name="_Toc223936220"/>
      <w:r>
        <w:lastRenderedPageBreak/>
        <w:t>Appendix A — Key Cross-Module Contracts</w:t>
      </w:r>
      <w:bookmarkEnd w:id="11"/>
    </w:p>
    <w:p w14:paraId="6699610D" w14:textId="77777777" w:rsidR="00951B5E" w:rsidRDefault="00000000">
      <w:pPr>
        <w:pStyle w:val="Heading2"/>
      </w:pPr>
      <w:bookmarkStart w:id="12" w:name="_Toc223936221"/>
      <w:r>
        <w:t>A.1 Graph Timebase</w:t>
      </w:r>
      <w:bookmarkEnd w:id="12"/>
    </w:p>
    <w:p w14:paraId="252D298F" w14:textId="77777777" w:rsidR="00951B5E" w:rsidRDefault="00000000">
      <w:pPr>
        <w:pStyle w:val="ListBullet"/>
      </w:pPr>
      <w:r>
        <w:t>Graph x-axis uses df['t(s)'] (seconds).</w:t>
      </w:r>
    </w:p>
    <w:p w14:paraId="50A013C3" w14:textId="77777777" w:rsidR="00951B5E" w:rsidRDefault="00000000">
      <w:pPr>
        <w:pStyle w:val="ListBullet"/>
      </w:pPr>
      <w:r>
        <w:t>Analysis Input (Task G) validates against df['t(s)'] min/max.</w:t>
      </w:r>
    </w:p>
    <w:p w14:paraId="2822FE40" w14:textId="77777777" w:rsidR="00951B5E" w:rsidRDefault="00000000">
      <w:pPr>
        <w:pStyle w:val="ListBullet"/>
      </w:pPr>
      <w:r>
        <w:t>Step 3 time slicing uses df['t(s)'] so the report matches what users see on Graph.</w:t>
      </w:r>
    </w:p>
    <w:p w14:paraId="6180B1FE" w14:textId="77777777" w:rsidR="00951B5E" w:rsidRDefault="00000000">
      <w:pPr>
        <w:pStyle w:val="Heading2"/>
      </w:pPr>
      <w:bookmarkStart w:id="13" w:name="_Toc223936222"/>
      <w:r>
        <w:t>A.2 Artifacts Directory</w:t>
      </w:r>
      <w:bookmarkEnd w:id="13"/>
    </w:p>
    <w:p w14:paraId="213947D3" w14:textId="77777777" w:rsidR="00951B5E" w:rsidRDefault="00000000">
      <w:pPr>
        <w:pStyle w:val="ListBullet"/>
      </w:pPr>
      <w:r>
        <w:t>p3_run_analysis writes PNG artifacts into artifacts_dir provided by gui_app.</w:t>
      </w:r>
    </w:p>
    <w:p w14:paraId="2D85285E" w14:textId="77777777" w:rsidR="00951B5E" w:rsidRDefault="00000000">
      <w:pPr>
        <w:pStyle w:val="ListBullet"/>
      </w:pPr>
      <w:r>
        <w:t>_p3_export_word_report embeds images by reading file paths from the artifacts dict.</w:t>
      </w:r>
    </w:p>
    <w:p w14:paraId="686A7942" w14:textId="77777777" w:rsidR="00951B5E" w:rsidRDefault="00000000">
      <w:pPr>
        <w:pStyle w:val="ListBullet"/>
      </w:pPr>
      <w:r>
        <w:t>Embedded images appear under word/media inside the .docx package.</w:t>
      </w:r>
    </w:p>
    <w:p w14:paraId="57BAD462" w14:textId="77777777" w:rsidR="00951B5E" w:rsidRDefault="00000000">
      <w:pPr>
        <w:pStyle w:val="Heading2"/>
      </w:pPr>
      <w:bookmarkStart w:id="14" w:name="_Toc223936223"/>
      <w:r>
        <w:t>A.3 Release Engineering</w:t>
      </w:r>
      <w:bookmarkEnd w:id="14"/>
    </w:p>
    <w:p w14:paraId="357293A9" w14:textId="77777777" w:rsidR="00951B5E" w:rsidRDefault="00000000">
      <w:pPr>
        <w:pStyle w:val="ListBullet"/>
      </w:pPr>
      <w:r>
        <w:t>version.py provides APP_VERSION embedded in the EXE.</w:t>
      </w:r>
    </w:p>
    <w:p w14:paraId="07978EFE" w14:textId="77777777" w:rsidR="00951B5E" w:rsidRDefault="00000000">
      <w:pPr>
        <w:pStyle w:val="ListBullet"/>
      </w:pPr>
      <w:r>
        <w:t>VERSION.txt and CHANGELOG.md serve as human release documentation.</w:t>
      </w:r>
    </w:p>
    <w:sectPr w:rsidR="00951B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636320">
    <w:abstractNumId w:val="8"/>
  </w:num>
  <w:num w:numId="2" w16cid:durableId="876238336">
    <w:abstractNumId w:val="6"/>
  </w:num>
  <w:num w:numId="3" w16cid:durableId="430782354">
    <w:abstractNumId w:val="5"/>
  </w:num>
  <w:num w:numId="4" w16cid:durableId="1938172917">
    <w:abstractNumId w:val="4"/>
  </w:num>
  <w:num w:numId="5" w16cid:durableId="219757884">
    <w:abstractNumId w:val="7"/>
  </w:num>
  <w:num w:numId="6" w16cid:durableId="2087024741">
    <w:abstractNumId w:val="3"/>
  </w:num>
  <w:num w:numId="7" w16cid:durableId="194540035">
    <w:abstractNumId w:val="2"/>
  </w:num>
  <w:num w:numId="8" w16cid:durableId="546111976">
    <w:abstractNumId w:val="1"/>
  </w:num>
  <w:num w:numId="9" w16cid:durableId="140930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611"/>
    <w:rsid w:val="005C4CAC"/>
    <w:rsid w:val="00951B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D93DA"/>
  <w14:defaultImageDpi w14:val="300"/>
  <w15:docId w15:val="{842CDA7C-17A6-4009-9737-EA09B8FF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C4C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4CA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C4C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1010</Words>
  <Characters>7633</Characters>
  <Application>Microsoft Office Word</Application>
  <DocSecurity>0</DocSecurity>
  <Lines>293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Huang</cp:lastModifiedBy>
  <cp:revision>2</cp:revision>
  <dcterms:created xsi:type="dcterms:W3CDTF">2013-12-23T23:15:00Z</dcterms:created>
  <dcterms:modified xsi:type="dcterms:W3CDTF">2026-03-08T23:12:00Z</dcterms:modified>
  <cp:category/>
</cp:coreProperties>
</file>